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2431" w14:textId="77777777" w:rsidR="00453A3E" w:rsidRDefault="00000000">
      <w:pPr>
        <w:pStyle w:val="a8"/>
      </w:pPr>
      <w:r>
        <w:t>주식</w:t>
      </w:r>
      <w:r>
        <w:t xml:space="preserve"> </w:t>
      </w:r>
      <w:r>
        <w:t>투자</w:t>
      </w:r>
      <w:r>
        <w:t xml:space="preserve"> </w:t>
      </w:r>
      <w:r>
        <w:t>마인드맵</w:t>
      </w:r>
      <w:r>
        <w:t xml:space="preserve"> </w:t>
      </w:r>
      <w:r>
        <w:t>시스템</w:t>
      </w:r>
      <w:r>
        <w:t xml:space="preserve"> </w:t>
      </w:r>
      <w:r>
        <w:t>설계</w:t>
      </w:r>
      <w:r>
        <w:t xml:space="preserve"> v6</w:t>
      </w:r>
    </w:p>
    <w:p w14:paraId="609359A5" w14:textId="77777777" w:rsidR="00453A3E" w:rsidRDefault="00000000">
      <w:r>
        <w:t>가치평가</w:t>
      </w:r>
      <w:r>
        <w:t xml:space="preserve"> · </w:t>
      </w:r>
      <w:r>
        <w:t>시나리오</w:t>
      </w:r>
      <w:r>
        <w:t xml:space="preserve"> · </w:t>
      </w:r>
      <w:r>
        <w:t>투자</w:t>
      </w:r>
      <w:r>
        <w:t xml:space="preserve"> </w:t>
      </w:r>
      <w:r>
        <w:t>의사결정</w:t>
      </w:r>
      <w:r>
        <w:t xml:space="preserve"> </w:t>
      </w:r>
      <w:r>
        <w:t>기능</w:t>
      </w:r>
      <w:r>
        <w:t xml:space="preserve"> | </w:t>
      </w:r>
      <w:r>
        <w:t>이해하기</w:t>
      </w:r>
      <w:r>
        <w:t xml:space="preserve"> </w:t>
      </w:r>
      <w:r>
        <w:t>쉬운</w:t>
      </w:r>
      <w:r>
        <w:t xml:space="preserve"> </w:t>
      </w:r>
      <w:r>
        <w:t>재구성본</w:t>
      </w:r>
    </w:p>
    <w:p w14:paraId="0FE2F3B9" w14:textId="77777777" w:rsidR="00453A3E" w:rsidRDefault="00000000">
      <w:r>
        <w:t>기준</w:t>
      </w:r>
      <w:r>
        <w:t xml:space="preserve"> </w:t>
      </w:r>
      <w:r>
        <w:t>문서</w:t>
      </w:r>
      <w:r>
        <w:t xml:space="preserve">: report-draft-design-v6.docx  | 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검토</w:t>
      </w:r>
      <w:r>
        <w:t>: 2026.10.24~10.26</w:t>
      </w:r>
    </w:p>
    <w:p w14:paraId="10ACBF73" w14:textId="77777777" w:rsidR="00453A3E" w:rsidRDefault="00000000">
      <w:r>
        <w:t>이</w:t>
      </w:r>
      <w:r>
        <w:t xml:space="preserve"> </w:t>
      </w:r>
      <w:r>
        <w:t>문서는</w:t>
      </w:r>
      <w:r>
        <w:t xml:space="preserve"> </w:t>
      </w:r>
      <w:r>
        <w:t>원본</w:t>
      </w:r>
      <w:r>
        <w:t xml:space="preserve"> 18</w:t>
      </w:r>
      <w:r>
        <w:t>쪽의</w:t>
      </w:r>
      <w:r>
        <w:t xml:space="preserve"> </w:t>
      </w:r>
      <w:r>
        <w:t>주요</w:t>
      </w:r>
      <w:r>
        <w:t xml:space="preserve"> </w:t>
      </w:r>
      <w:r>
        <w:t>내용을</w:t>
      </w:r>
      <w:r>
        <w:t xml:space="preserve"> </w:t>
      </w:r>
      <w:r>
        <w:t>독자가</w:t>
      </w:r>
      <w:r>
        <w:t xml:space="preserve"> </w:t>
      </w:r>
      <w:r>
        <w:t>순서대로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재편집한</w:t>
      </w:r>
      <w:r>
        <w:t xml:space="preserve"> </w:t>
      </w:r>
      <w:r>
        <w:t>요약본입니다</w:t>
      </w:r>
      <w:r>
        <w:t xml:space="preserve">. </w:t>
      </w:r>
      <w:r>
        <w:t>숫자</w:t>
      </w:r>
      <w:r>
        <w:t xml:space="preserve"> </w:t>
      </w:r>
      <w:r>
        <w:t>사례는</w:t>
      </w:r>
      <w:r>
        <w:t xml:space="preserve"> </w:t>
      </w:r>
      <w:r>
        <w:t>원본의</w:t>
      </w:r>
      <w:r>
        <w:t xml:space="preserve"> </w:t>
      </w:r>
      <w:r>
        <w:t>과거</w:t>
      </w:r>
      <w:r>
        <w:t xml:space="preserve"> </w:t>
      </w:r>
      <w:r>
        <w:t>입력과</w:t>
      </w:r>
      <w:r>
        <w:t xml:space="preserve"> </w:t>
      </w:r>
      <w:r>
        <w:t>시험</w:t>
      </w:r>
      <w:r>
        <w:t xml:space="preserve"> </w:t>
      </w:r>
      <w:r>
        <w:t>가정에</w:t>
      </w:r>
      <w:r>
        <w:t xml:space="preserve"> </w:t>
      </w:r>
      <w:r>
        <w:t>근거하며</w:t>
      </w:r>
      <w:r>
        <w:t xml:space="preserve">, </w:t>
      </w:r>
      <w:r>
        <w:t>현재</w:t>
      </w:r>
      <w:r>
        <w:t xml:space="preserve"> </w:t>
      </w:r>
      <w:r>
        <w:t>주가나</w:t>
      </w:r>
      <w:r>
        <w:t xml:space="preserve"> </w:t>
      </w:r>
      <w:r>
        <w:t>투자</w:t>
      </w:r>
      <w:r>
        <w:t xml:space="preserve"> </w:t>
      </w:r>
      <w:r>
        <w:t>권고가</w:t>
      </w:r>
      <w:r>
        <w:t xml:space="preserve"> </w:t>
      </w:r>
      <w:r>
        <w:t>아닙니다</w:t>
      </w:r>
      <w:r>
        <w:t>.</w:t>
      </w:r>
    </w:p>
    <w:p w14:paraId="4E395DF1" w14:textId="77777777" w:rsidR="00453A3E" w:rsidRDefault="00000000">
      <w:pPr>
        <w:pStyle w:val="1"/>
      </w:pPr>
      <w:r>
        <w:t xml:space="preserve">1. </w:t>
      </w:r>
      <w:r>
        <w:t>시스템의</w:t>
      </w:r>
      <w:r>
        <w:t xml:space="preserve"> </w:t>
      </w:r>
      <w:r>
        <w:t>목적</w:t>
      </w:r>
    </w:p>
    <w:p w14:paraId="09D5C51D" w14:textId="77777777" w:rsidR="00453A3E" w:rsidRDefault="00000000">
      <w:r>
        <w:t>기존</w:t>
      </w:r>
      <w:r>
        <w:t xml:space="preserve"> </w:t>
      </w:r>
      <w:r>
        <w:t>시스템은</w:t>
      </w:r>
      <w:r>
        <w:t xml:space="preserve"> </w:t>
      </w:r>
      <w:r>
        <w:t>여러</w:t>
      </w:r>
      <w:r>
        <w:t xml:space="preserve"> </w:t>
      </w:r>
      <w:r>
        <w:t>증권사</w:t>
      </w:r>
      <w:r>
        <w:t xml:space="preserve"> </w:t>
      </w:r>
      <w:r>
        <w:t>보고서를</w:t>
      </w:r>
      <w:r>
        <w:t xml:space="preserve"> </w:t>
      </w:r>
      <w:r>
        <w:t>취합해</w:t>
      </w:r>
      <w:r>
        <w:t xml:space="preserve"> </w:t>
      </w:r>
      <w:r>
        <w:t>마인드맵으로</w:t>
      </w:r>
      <w:r>
        <w:t xml:space="preserve"> </w:t>
      </w:r>
      <w:r>
        <w:t>정리했습니다</w:t>
      </w:r>
      <w:r>
        <w:t>. v6</w:t>
      </w:r>
      <w:r>
        <w:t>의</w:t>
      </w:r>
      <w:r>
        <w:t xml:space="preserve"> </w:t>
      </w:r>
      <w:r>
        <w:t>핵심</w:t>
      </w:r>
      <w:r>
        <w:t xml:space="preserve"> </w:t>
      </w:r>
      <w:r>
        <w:t>변화는</w:t>
      </w:r>
      <w:r>
        <w:t xml:space="preserve"> </w:t>
      </w:r>
      <w:r>
        <w:t>정보를</w:t>
      </w:r>
      <w:r>
        <w:t xml:space="preserve"> </w:t>
      </w:r>
      <w:r>
        <w:t>나열하는</w:t>
      </w:r>
      <w:r>
        <w:t xml:space="preserve"> </w:t>
      </w:r>
      <w:r>
        <w:t>데서</w:t>
      </w:r>
      <w:r>
        <w:t xml:space="preserve"> </w:t>
      </w:r>
      <w:r>
        <w:t>벗어나</w:t>
      </w:r>
      <w:r>
        <w:t xml:space="preserve">, </w:t>
      </w:r>
      <w:r>
        <w:t>실적을</w:t>
      </w:r>
      <w:r>
        <w:t xml:space="preserve"> </w:t>
      </w:r>
      <w:r>
        <w:t>움직이는</w:t>
      </w:r>
      <w:r>
        <w:t xml:space="preserve"> </w:t>
      </w:r>
      <w:r>
        <w:t>원인</w:t>
      </w:r>
      <w:r>
        <w:t>(A1)</w:t>
      </w:r>
      <w:r>
        <w:t>을</w:t>
      </w:r>
      <w:r>
        <w:t xml:space="preserve"> </w:t>
      </w:r>
      <w:r>
        <w:t>사업부별</w:t>
      </w:r>
      <w:r>
        <w:t xml:space="preserve"> </w:t>
      </w:r>
      <w:r>
        <w:t>재무</w:t>
      </w:r>
      <w:r>
        <w:t xml:space="preserve"> </w:t>
      </w:r>
      <w:r>
        <w:t>실적으로</w:t>
      </w:r>
      <w:r>
        <w:t xml:space="preserve"> </w:t>
      </w:r>
      <w:r>
        <w:t>연결한</w:t>
      </w:r>
      <w:r>
        <w:t xml:space="preserve"> </w:t>
      </w:r>
      <w:r>
        <w:t>뒤</w:t>
      </w:r>
      <w:r>
        <w:t xml:space="preserve"> </w:t>
      </w:r>
      <w:r>
        <w:t>가치평가</w:t>
      </w:r>
      <w:r>
        <w:t>(A3)</w:t>
      </w:r>
      <w:r>
        <w:t>를</w:t>
      </w:r>
      <w:r>
        <w:t xml:space="preserve"> </w:t>
      </w:r>
      <w:r>
        <w:t>계산하고</w:t>
      </w:r>
      <w:r>
        <w:t xml:space="preserve"> </w:t>
      </w:r>
      <w:r>
        <w:t>최종</w:t>
      </w:r>
      <w:r>
        <w:t xml:space="preserve"> </w:t>
      </w:r>
      <w:r>
        <w:t>투자</w:t>
      </w:r>
      <w:r>
        <w:t xml:space="preserve"> </w:t>
      </w:r>
      <w:r>
        <w:t>판단</w:t>
      </w:r>
      <w:r>
        <w:t>(A6)</w:t>
      </w:r>
      <w:r>
        <w:t>을</w:t>
      </w:r>
      <w:r>
        <w:t xml:space="preserve"> </w:t>
      </w:r>
      <w:r>
        <w:t>돕는</w:t>
      </w:r>
      <w:r>
        <w:t xml:space="preserve"> </w:t>
      </w:r>
      <w:r>
        <w:t>것입니다</w:t>
      </w:r>
      <w:r>
        <w:t>.</w:t>
      </w:r>
    </w:p>
    <w:p w14:paraId="68F7A5DA" w14:textId="77777777" w:rsidR="00453A3E" w:rsidRDefault="00000000">
      <w:r>
        <w:t>처리</w:t>
      </w:r>
      <w:r>
        <w:t xml:space="preserve"> </w:t>
      </w:r>
      <w:r>
        <w:t>흐름</w:t>
      </w:r>
      <w:r>
        <w:t xml:space="preserve">: </w:t>
      </w:r>
      <w:r>
        <w:t>증권사</w:t>
      </w:r>
      <w:r>
        <w:t xml:space="preserve"> </w:t>
      </w:r>
      <w:r>
        <w:t>리포트</w:t>
      </w:r>
      <w:r>
        <w:t xml:space="preserve"> → A1 </w:t>
      </w:r>
      <w:r>
        <w:t>핵심</w:t>
      </w:r>
      <w:r>
        <w:t xml:space="preserve"> </w:t>
      </w:r>
      <w:r>
        <w:t>드라이버</w:t>
      </w:r>
      <w:r>
        <w:t xml:space="preserve"> → </w:t>
      </w:r>
      <w:r>
        <w:t>사업부</w:t>
      </w:r>
      <w:r>
        <w:t xml:space="preserve"> </w:t>
      </w:r>
      <w:r>
        <w:t>매출</w:t>
      </w:r>
      <w:r>
        <w:t>·</w:t>
      </w:r>
      <w:r>
        <w:t>영업이익</w:t>
      </w:r>
      <w:r>
        <w:t xml:space="preserve"> → EPS·PER/SOTP → Bear/Base/Bull → </w:t>
      </w:r>
      <w:r>
        <w:t>기대수익률</w:t>
      </w:r>
      <w:r>
        <w:t>·</w:t>
      </w:r>
      <w:r>
        <w:t>하방위험</w:t>
      </w:r>
      <w:r>
        <w:t xml:space="preserve"> → A6 </w:t>
      </w:r>
      <w:r>
        <w:t>투자</w:t>
      </w:r>
      <w:r>
        <w:t xml:space="preserve"> </w:t>
      </w:r>
      <w:r>
        <w:t>판단</w:t>
      </w:r>
    </w:p>
    <w:p w14:paraId="7FA27E7F" w14:textId="77777777" w:rsidR="00453A3E" w:rsidRDefault="00000000">
      <w:pPr>
        <w:pStyle w:val="1"/>
      </w:pPr>
      <w:r>
        <w:t xml:space="preserve">2. </w:t>
      </w:r>
      <w:r>
        <w:t>핵심</w:t>
      </w:r>
      <w:r>
        <w:t xml:space="preserve"> </w:t>
      </w:r>
      <w:r>
        <w:t>기능</w:t>
      </w:r>
      <w:r>
        <w:t xml:space="preserve"> 4</w:t>
      </w:r>
      <w:r>
        <w:t>가지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53A3E" w14:paraId="2A59C5A2" w14:textId="77777777" w:rsidTr="0045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17DBDA55" w14:textId="77777777" w:rsidR="00453A3E" w:rsidRDefault="00000000">
            <w:pPr>
              <w:spacing w:after="40"/>
            </w:pPr>
            <w:r>
              <w:rPr>
                <w:sz w:val="17"/>
              </w:rPr>
              <w:t>기능</w:t>
            </w:r>
          </w:p>
        </w:tc>
        <w:tc>
          <w:tcPr>
            <w:tcW w:w="3211" w:type="dxa"/>
            <w:vAlign w:val="center"/>
          </w:tcPr>
          <w:p w14:paraId="68539CA8" w14:textId="77777777" w:rsidR="00453A3E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주요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내용</w:t>
            </w:r>
          </w:p>
        </w:tc>
        <w:tc>
          <w:tcPr>
            <w:tcW w:w="3211" w:type="dxa"/>
            <w:vAlign w:val="center"/>
          </w:tcPr>
          <w:p w14:paraId="6AADD88F" w14:textId="77777777" w:rsidR="00453A3E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답하는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질문</w:t>
            </w:r>
          </w:p>
        </w:tc>
      </w:tr>
      <w:tr w:rsidR="00453A3E" w14:paraId="2305C78C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50FFAFF7" w14:textId="77777777" w:rsidR="00453A3E" w:rsidRDefault="00000000">
            <w:pPr>
              <w:spacing w:after="40"/>
            </w:pPr>
            <w:r>
              <w:rPr>
                <w:sz w:val="17"/>
              </w:rPr>
              <w:t xml:space="preserve">PER </w:t>
            </w:r>
            <w:r>
              <w:rPr>
                <w:sz w:val="17"/>
              </w:rPr>
              <w:t>가치평가</w:t>
            </w:r>
          </w:p>
        </w:tc>
        <w:tc>
          <w:tcPr>
            <w:tcW w:w="3211" w:type="dxa"/>
            <w:vAlign w:val="center"/>
          </w:tcPr>
          <w:p w14:paraId="7C0E87F2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EPS × </w:t>
            </w:r>
            <w:r>
              <w:rPr>
                <w:sz w:val="17"/>
              </w:rPr>
              <w:t>적용</w:t>
            </w:r>
            <w:r>
              <w:rPr>
                <w:sz w:val="17"/>
              </w:rPr>
              <w:t xml:space="preserve"> PER; </w:t>
            </w:r>
            <w:r>
              <w:rPr>
                <w:sz w:val="17"/>
              </w:rPr>
              <w:t>컨센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추정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정상화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직접입력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선택</w:t>
            </w:r>
          </w:p>
        </w:tc>
        <w:tc>
          <w:tcPr>
            <w:tcW w:w="3211" w:type="dxa"/>
            <w:vAlign w:val="center"/>
          </w:tcPr>
          <w:p w14:paraId="54823A5C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실적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수준에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적정한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주가는</w:t>
            </w:r>
            <w:r>
              <w:rPr>
                <w:sz w:val="17"/>
              </w:rPr>
              <w:t>?</w:t>
            </w:r>
          </w:p>
        </w:tc>
      </w:tr>
      <w:tr w:rsidR="00453A3E" w14:paraId="6718856E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2FC4FD75" w14:textId="77777777" w:rsidR="00453A3E" w:rsidRDefault="00000000">
            <w:pPr>
              <w:spacing w:after="40"/>
            </w:pPr>
            <w:r>
              <w:rPr>
                <w:sz w:val="17"/>
              </w:rPr>
              <w:t xml:space="preserve">SOTP </w:t>
            </w:r>
            <w:r>
              <w:rPr>
                <w:sz w:val="17"/>
              </w:rPr>
              <w:t>교차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</w:p>
        </w:tc>
        <w:tc>
          <w:tcPr>
            <w:tcW w:w="3211" w:type="dxa"/>
            <w:vAlign w:val="center"/>
          </w:tcPr>
          <w:p w14:paraId="333C42CD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사업부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합산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순현금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반영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중복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합산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방지</w:t>
            </w:r>
          </w:p>
        </w:tc>
        <w:tc>
          <w:tcPr>
            <w:tcW w:w="3211" w:type="dxa"/>
            <w:vAlign w:val="center"/>
          </w:tcPr>
          <w:p w14:paraId="29DB8F63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전사</w:t>
            </w:r>
            <w:r>
              <w:rPr>
                <w:sz w:val="17"/>
              </w:rPr>
              <w:t xml:space="preserve"> PER </w:t>
            </w:r>
            <w:r>
              <w:rPr>
                <w:sz w:val="17"/>
              </w:rPr>
              <w:t>평가와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사업부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가치가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맞는가</w:t>
            </w:r>
            <w:r>
              <w:rPr>
                <w:sz w:val="17"/>
              </w:rPr>
              <w:t>?</w:t>
            </w:r>
          </w:p>
        </w:tc>
      </w:tr>
      <w:tr w:rsidR="00453A3E" w14:paraId="1F68523C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32C3BD34" w14:textId="77777777" w:rsidR="00453A3E" w:rsidRDefault="00000000">
            <w:pPr>
              <w:spacing w:after="40"/>
            </w:pPr>
            <w:r>
              <w:rPr>
                <w:sz w:val="17"/>
              </w:rPr>
              <w:t>시나리오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</w:t>
            </w:r>
          </w:p>
        </w:tc>
        <w:tc>
          <w:tcPr>
            <w:tcW w:w="3211" w:type="dxa"/>
            <w:vAlign w:val="center"/>
          </w:tcPr>
          <w:p w14:paraId="1A3E517B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DRAM ASP, </w:t>
            </w:r>
            <w:r>
              <w:rPr>
                <w:sz w:val="17"/>
              </w:rPr>
              <w:t>판매량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비용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파운드리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손익</w:t>
            </w:r>
            <w:r>
              <w:rPr>
                <w:sz w:val="17"/>
              </w:rPr>
              <w:t>, PER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동시에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변경</w:t>
            </w:r>
          </w:p>
        </w:tc>
        <w:tc>
          <w:tcPr>
            <w:tcW w:w="3211" w:type="dxa"/>
            <w:vAlign w:val="center"/>
          </w:tcPr>
          <w:p w14:paraId="63C88A23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업황이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바뀌면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주가는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어떻게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변하는가</w:t>
            </w:r>
            <w:r>
              <w:rPr>
                <w:sz w:val="17"/>
              </w:rPr>
              <w:t>?</w:t>
            </w:r>
          </w:p>
        </w:tc>
      </w:tr>
      <w:tr w:rsidR="00453A3E" w14:paraId="4B45259B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00278265" w14:textId="77777777" w:rsidR="00453A3E" w:rsidRDefault="00000000">
            <w:pPr>
              <w:spacing w:after="40"/>
            </w:pPr>
            <w:r>
              <w:rPr>
                <w:sz w:val="17"/>
              </w:rPr>
              <w:t>확률가중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매력도</w:t>
            </w:r>
          </w:p>
        </w:tc>
        <w:tc>
          <w:tcPr>
            <w:tcW w:w="3211" w:type="dxa"/>
            <w:vAlign w:val="center"/>
          </w:tcPr>
          <w:p w14:paraId="06C211D2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시나리오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확률로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산출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배당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별도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표시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하방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안전마진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계산</w:t>
            </w:r>
          </w:p>
        </w:tc>
        <w:tc>
          <w:tcPr>
            <w:tcW w:w="3211" w:type="dxa"/>
            <w:vAlign w:val="center"/>
          </w:tcPr>
          <w:p w14:paraId="5E325073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예상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위험이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적절한가</w:t>
            </w:r>
            <w:r>
              <w:rPr>
                <w:sz w:val="17"/>
              </w:rPr>
              <w:t>?</w:t>
            </w:r>
          </w:p>
        </w:tc>
      </w:tr>
    </w:tbl>
    <w:p w14:paraId="36C0940F" w14:textId="77777777" w:rsidR="00453A3E" w:rsidRDefault="00000000">
      <w:pPr>
        <w:pStyle w:val="1"/>
      </w:pPr>
      <w:r>
        <w:t xml:space="preserve">3. </w:t>
      </w:r>
      <w:r>
        <w:t>계산이</w:t>
      </w:r>
      <w:r>
        <w:t xml:space="preserve"> </w:t>
      </w:r>
      <w:r>
        <w:t>어떻게</w:t>
      </w:r>
      <w:r>
        <w:t xml:space="preserve"> </w:t>
      </w:r>
      <w:r>
        <w:t>이루어지는가</w:t>
      </w:r>
    </w:p>
    <w:p w14:paraId="14FCDABE" w14:textId="77777777" w:rsidR="00453A3E" w:rsidRDefault="00000000">
      <w:pPr>
        <w:pStyle w:val="21"/>
      </w:pPr>
      <w:r>
        <w:t>3.1 EPS</w:t>
      </w:r>
      <w:r>
        <w:t>와</w:t>
      </w:r>
      <w:r>
        <w:t xml:space="preserve"> PER</w:t>
      </w:r>
    </w:p>
    <w:p w14:paraId="436075F4" w14:textId="77777777" w:rsidR="00453A3E" w:rsidRDefault="00000000">
      <w:r>
        <w:t>적정주가</w:t>
      </w:r>
      <w:r>
        <w:t xml:space="preserve"> = </w:t>
      </w:r>
      <w:r>
        <w:t>예상</w:t>
      </w:r>
      <w:r>
        <w:t xml:space="preserve"> EPS × </w:t>
      </w:r>
      <w:r>
        <w:t>적용</w:t>
      </w:r>
      <w:r>
        <w:t xml:space="preserve"> PER. </w:t>
      </w:r>
      <w:r>
        <w:t>메모리처럼</w:t>
      </w:r>
      <w:r>
        <w:t xml:space="preserve"> </w:t>
      </w:r>
      <w:r>
        <w:t>경기</w:t>
      </w:r>
      <w:r>
        <w:t xml:space="preserve"> </w:t>
      </w:r>
      <w:r>
        <w:t>사이클이</w:t>
      </w:r>
      <w:r>
        <w:t xml:space="preserve"> </w:t>
      </w:r>
      <w:r>
        <w:t>큰</w:t>
      </w:r>
      <w:r>
        <w:t xml:space="preserve"> </w:t>
      </w:r>
      <w:r>
        <w:t>업종은</w:t>
      </w:r>
      <w:r>
        <w:t xml:space="preserve"> </w:t>
      </w:r>
      <w:r>
        <w:t>호황기의</w:t>
      </w:r>
      <w:r>
        <w:t xml:space="preserve"> EPS</w:t>
      </w:r>
      <w:r>
        <w:t>와</w:t>
      </w:r>
      <w:r>
        <w:t xml:space="preserve"> </w:t>
      </w:r>
      <w:r>
        <w:t>높은</w:t>
      </w:r>
      <w:r>
        <w:t xml:space="preserve"> PER</w:t>
      </w:r>
      <w:r>
        <w:t>을</w:t>
      </w:r>
      <w:r>
        <w:t xml:space="preserve"> </w:t>
      </w:r>
      <w:r>
        <w:t>동시에</w:t>
      </w:r>
      <w:r>
        <w:t xml:space="preserve"> </w:t>
      </w:r>
      <w:r>
        <w:t>사용하면</w:t>
      </w:r>
      <w:r>
        <w:t xml:space="preserve"> </w:t>
      </w:r>
      <w:r>
        <w:t>가치가</w:t>
      </w:r>
      <w:r>
        <w:t xml:space="preserve"> </w:t>
      </w:r>
      <w:r>
        <w:t>과장될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다년도</w:t>
      </w:r>
      <w:r>
        <w:t xml:space="preserve"> </w:t>
      </w:r>
      <w:r>
        <w:t>정상화</w:t>
      </w:r>
      <w:r>
        <w:t xml:space="preserve"> EPS</w:t>
      </w:r>
      <w:r>
        <w:t>도</w:t>
      </w:r>
      <w:r>
        <w:t xml:space="preserve"> </w:t>
      </w:r>
      <w:r>
        <w:t>병행</w:t>
      </w:r>
      <w:r>
        <w:t xml:space="preserve"> </w:t>
      </w:r>
      <w:r>
        <w:t>표시합니다</w:t>
      </w:r>
      <w:r>
        <w:t>.</w:t>
      </w:r>
    </w:p>
    <w:p w14:paraId="6699DDB1" w14:textId="77777777" w:rsidR="00453A3E" w:rsidRDefault="00000000">
      <w:pPr>
        <w:pStyle w:val="21"/>
      </w:pPr>
      <w:r>
        <w:lastRenderedPageBreak/>
        <w:t xml:space="preserve">3.2 </w:t>
      </w:r>
      <w:r>
        <w:t>사업부</w:t>
      </w:r>
      <w:r>
        <w:t xml:space="preserve"> </w:t>
      </w:r>
      <w:r>
        <w:t>실적</w:t>
      </w:r>
      <w:r>
        <w:t xml:space="preserve"> </w:t>
      </w:r>
      <w:r>
        <w:t>연동</w:t>
      </w:r>
    </w:p>
    <w:p w14:paraId="37DAB727" w14:textId="77777777" w:rsidR="00453A3E" w:rsidRDefault="00000000">
      <w:r>
        <w:t>사업부</w:t>
      </w:r>
      <w:r>
        <w:t xml:space="preserve"> </w:t>
      </w:r>
      <w:r>
        <w:t>매출은</w:t>
      </w:r>
      <w:r>
        <w:t xml:space="preserve"> </w:t>
      </w:r>
      <w:r>
        <w:t>가격</w:t>
      </w:r>
      <w:r>
        <w:t xml:space="preserve"> </w:t>
      </w:r>
      <w:r>
        <w:t>변화와</w:t>
      </w:r>
      <w:r>
        <w:t xml:space="preserve"> </w:t>
      </w:r>
      <w:r>
        <w:t>판매량</w:t>
      </w:r>
      <w:r>
        <w:t xml:space="preserve"> </w:t>
      </w:r>
      <w:r>
        <w:t>변화를</w:t>
      </w:r>
      <w:r>
        <w:t xml:space="preserve"> </w:t>
      </w:r>
      <w:r>
        <w:t>함께</w:t>
      </w:r>
      <w:r>
        <w:t xml:space="preserve"> </w:t>
      </w:r>
      <w:r>
        <w:t>반영합니다</w:t>
      </w:r>
      <w:r>
        <w:t xml:space="preserve">. </w:t>
      </w:r>
      <w:r>
        <w:t>예컨대</w:t>
      </w:r>
      <w:r>
        <w:t xml:space="preserve"> </w:t>
      </w:r>
      <w:r>
        <w:t>가격</w:t>
      </w:r>
      <w:r>
        <w:t xml:space="preserve"> +10%, </w:t>
      </w:r>
      <w:r>
        <w:t>물량</w:t>
      </w:r>
      <w:r>
        <w:t xml:space="preserve"> +10%</w:t>
      </w:r>
      <w:r>
        <w:t>라면</w:t>
      </w:r>
      <w:r>
        <w:t xml:space="preserve"> </w:t>
      </w:r>
      <w:r>
        <w:t>매출</w:t>
      </w:r>
      <w:r>
        <w:t xml:space="preserve"> </w:t>
      </w:r>
      <w:r>
        <w:t>증가율은</w:t>
      </w:r>
      <w:r>
        <w:t xml:space="preserve"> 20%</w:t>
      </w:r>
      <w:r>
        <w:t>가</w:t>
      </w:r>
      <w:r>
        <w:t xml:space="preserve"> </w:t>
      </w:r>
      <w:r>
        <w:t>아닌</w:t>
      </w:r>
      <w:r>
        <w:t xml:space="preserve"> 21%</w:t>
      </w:r>
      <w:r>
        <w:t>입니다</w:t>
      </w:r>
      <w:r>
        <w:t xml:space="preserve">(1.1 × 1.1 − 1). </w:t>
      </w:r>
      <w:r>
        <w:t>원가와</w:t>
      </w:r>
      <w:r>
        <w:t xml:space="preserve"> </w:t>
      </w:r>
      <w:r>
        <w:t>영업이익을</w:t>
      </w:r>
      <w:r>
        <w:t xml:space="preserve"> </w:t>
      </w:r>
      <w:r>
        <w:t>재산출한</w:t>
      </w:r>
      <w:r>
        <w:t xml:space="preserve"> </w:t>
      </w:r>
      <w:r>
        <w:t>뒤</w:t>
      </w:r>
      <w:r>
        <w:t xml:space="preserve"> </w:t>
      </w:r>
      <w:r>
        <w:t>순이익과</w:t>
      </w:r>
      <w:r>
        <w:t xml:space="preserve"> EPS</w:t>
      </w:r>
      <w:r>
        <w:t>로</w:t>
      </w:r>
      <w:r>
        <w:t xml:space="preserve"> </w:t>
      </w:r>
      <w:r>
        <w:t>연결합니다</w:t>
      </w:r>
      <w:r>
        <w:t>.</w:t>
      </w:r>
    </w:p>
    <w:p w14:paraId="5CB12391" w14:textId="77777777" w:rsidR="00453A3E" w:rsidRDefault="00000000">
      <w:pPr>
        <w:pStyle w:val="21"/>
      </w:pPr>
      <w:r>
        <w:t xml:space="preserve">3.3 </w:t>
      </w:r>
      <w:r>
        <w:t>확률가중</w:t>
      </w:r>
      <w:r>
        <w:t xml:space="preserve"> </w:t>
      </w:r>
      <w:r>
        <w:t>가치와</w:t>
      </w:r>
      <w:r>
        <w:t xml:space="preserve"> </w:t>
      </w:r>
      <w:r>
        <w:t>위험</w:t>
      </w:r>
    </w:p>
    <w:p w14:paraId="12AE47B2" w14:textId="77777777" w:rsidR="00453A3E" w:rsidRDefault="00000000">
      <w:r>
        <w:t>확률가중</w:t>
      </w:r>
      <w:r>
        <w:t xml:space="preserve"> </w:t>
      </w:r>
      <w:r>
        <w:t>가치</w:t>
      </w:r>
      <w:r>
        <w:t xml:space="preserve"> = Σ(</w:t>
      </w:r>
      <w:r>
        <w:t>시나리오</w:t>
      </w:r>
      <w:r>
        <w:t xml:space="preserve"> </w:t>
      </w:r>
      <w:r>
        <w:t>확률</w:t>
      </w:r>
      <w:r>
        <w:t xml:space="preserve"> × </w:t>
      </w:r>
      <w:r>
        <w:t>해당</w:t>
      </w:r>
      <w:r>
        <w:t xml:space="preserve"> </w:t>
      </w:r>
      <w:r>
        <w:t>시나리오</w:t>
      </w:r>
      <w:r>
        <w:t xml:space="preserve"> </w:t>
      </w:r>
      <w:r>
        <w:t>가격</w:t>
      </w:r>
      <w:r>
        <w:t xml:space="preserve">). </w:t>
      </w:r>
      <w:r>
        <w:t>주가</w:t>
      </w:r>
      <w:r>
        <w:t xml:space="preserve"> </w:t>
      </w:r>
      <w:r>
        <w:t>기대수익률</w:t>
      </w:r>
      <w:r>
        <w:t xml:space="preserve"> = </w:t>
      </w:r>
      <w:r>
        <w:t>확률가중</w:t>
      </w:r>
      <w:r>
        <w:t xml:space="preserve"> </w:t>
      </w:r>
      <w:r>
        <w:t>가치</w:t>
      </w:r>
      <w:r>
        <w:t xml:space="preserve"> ÷ </w:t>
      </w:r>
      <w:r>
        <w:t>기준주가</w:t>
      </w:r>
      <w:r>
        <w:t xml:space="preserve"> − 1. </w:t>
      </w:r>
      <w:r>
        <w:t>배당</w:t>
      </w:r>
      <w:r>
        <w:t xml:space="preserve"> </w:t>
      </w:r>
      <w:r>
        <w:t>포함</w:t>
      </w:r>
      <w:r>
        <w:t xml:space="preserve"> </w:t>
      </w:r>
      <w:r>
        <w:t>기대수익률은</w:t>
      </w:r>
      <w:r>
        <w:t xml:space="preserve"> </w:t>
      </w:r>
      <w:r>
        <w:t>배당수익률을</w:t>
      </w:r>
      <w:r>
        <w:t xml:space="preserve"> </w:t>
      </w:r>
      <w:r>
        <w:t>별도로</w:t>
      </w:r>
      <w:r>
        <w:t xml:space="preserve"> </w:t>
      </w:r>
      <w:r>
        <w:t>가산해</w:t>
      </w:r>
      <w:r>
        <w:t xml:space="preserve"> </w:t>
      </w:r>
      <w:r>
        <w:t>표시합니다</w:t>
      </w:r>
      <w:r>
        <w:t xml:space="preserve">. </w:t>
      </w:r>
      <w:r>
        <w:t>확률과</w:t>
      </w:r>
      <w:r>
        <w:t xml:space="preserve"> </w:t>
      </w:r>
      <w:r>
        <w:t>멀티플은</w:t>
      </w:r>
      <w:r>
        <w:t xml:space="preserve"> </w:t>
      </w:r>
      <w:r>
        <w:t>사람이</w:t>
      </w:r>
      <w:r>
        <w:t xml:space="preserve"> </w:t>
      </w:r>
      <w:r>
        <w:t>선택하며</w:t>
      </w:r>
      <w:r>
        <w:t xml:space="preserve"> </w:t>
      </w:r>
      <w:r>
        <w:t>미입력</w:t>
      </w:r>
      <w:r>
        <w:t xml:space="preserve"> </w:t>
      </w:r>
      <w:r>
        <w:t>시</w:t>
      </w:r>
      <w:r>
        <w:t xml:space="preserve"> </w:t>
      </w:r>
      <w:r>
        <w:t>계산되지</w:t>
      </w:r>
      <w:r>
        <w:t xml:space="preserve"> </w:t>
      </w:r>
      <w:r>
        <w:t>않습니다</w:t>
      </w:r>
      <w:r>
        <w:t>.</w:t>
      </w:r>
    </w:p>
    <w:p w14:paraId="43013F39" w14:textId="77777777" w:rsidR="00453A3E" w:rsidRDefault="00000000">
      <w:pPr>
        <w:pStyle w:val="1"/>
      </w:pPr>
      <w:r>
        <w:t xml:space="preserve">4. </w:t>
      </w:r>
      <w:r>
        <w:t>삼성전자</w:t>
      </w:r>
      <w:r>
        <w:t xml:space="preserve"> </w:t>
      </w:r>
      <w:r>
        <w:t>검증</w:t>
      </w:r>
      <w:r>
        <w:t xml:space="preserve"> </w:t>
      </w:r>
      <w:r>
        <w:t>사례</w:t>
      </w:r>
    </w:p>
    <w:p w14:paraId="21E33318" w14:textId="77777777" w:rsidR="00453A3E" w:rsidRDefault="00000000">
      <w:r>
        <w:t>원본</w:t>
      </w:r>
      <w:r>
        <w:t xml:space="preserve"> §8</w:t>
      </w:r>
      <w:r>
        <w:t>의</w:t>
      </w:r>
      <w:r>
        <w:t xml:space="preserve"> </w:t>
      </w:r>
      <w:r>
        <w:t>구현</w:t>
      </w:r>
      <w:r>
        <w:t xml:space="preserve"> </w:t>
      </w:r>
      <w:r>
        <w:t>실측</w:t>
      </w:r>
      <w:r>
        <w:t xml:space="preserve"> </w:t>
      </w:r>
      <w:r>
        <w:t>기준주가는</w:t>
      </w:r>
      <w:r>
        <w:t xml:space="preserve"> </w:t>
      </w:r>
      <w:r>
        <w:t>증권사</w:t>
      </w:r>
      <w:r>
        <w:t xml:space="preserve"> </w:t>
      </w:r>
      <w:r>
        <w:t>리포트</w:t>
      </w:r>
      <w:r>
        <w:t xml:space="preserve"> </w:t>
      </w:r>
      <w:r>
        <w:t>시점의</w:t>
      </w:r>
      <w:r>
        <w:t xml:space="preserve"> 262,000</w:t>
      </w:r>
      <w:r>
        <w:t>원입니다</w:t>
      </w:r>
      <w:r>
        <w:t xml:space="preserve">. </w:t>
      </w:r>
      <w:r>
        <w:t>아래</w:t>
      </w:r>
      <w:r>
        <w:t xml:space="preserve"> </w:t>
      </w:r>
      <w:r>
        <w:t>모든</w:t>
      </w:r>
      <w:r>
        <w:t xml:space="preserve"> </w:t>
      </w:r>
      <w:r>
        <w:t>금액은</w:t>
      </w:r>
      <w:r>
        <w:t xml:space="preserve"> </w:t>
      </w:r>
      <w:r>
        <w:t>모델</w:t>
      </w:r>
      <w:r>
        <w:t xml:space="preserve"> </w:t>
      </w:r>
      <w:r>
        <w:t>작동</w:t>
      </w:r>
      <w:r>
        <w:t xml:space="preserve"> </w:t>
      </w:r>
      <w:r>
        <w:t>검증용입니다</w:t>
      </w:r>
      <w:r>
        <w:t>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53A3E" w14:paraId="02A56043" w14:textId="77777777" w:rsidTr="0045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242BDAD7" w14:textId="77777777" w:rsidR="00453A3E" w:rsidRDefault="00000000">
            <w:pPr>
              <w:spacing w:after="40"/>
            </w:pPr>
            <w:r>
              <w:rPr>
                <w:sz w:val="17"/>
              </w:rPr>
              <w:t>항목</w:t>
            </w:r>
          </w:p>
        </w:tc>
        <w:tc>
          <w:tcPr>
            <w:tcW w:w="3211" w:type="dxa"/>
            <w:vAlign w:val="center"/>
          </w:tcPr>
          <w:p w14:paraId="417729A5" w14:textId="77777777" w:rsidR="00453A3E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값</w:t>
            </w:r>
          </w:p>
        </w:tc>
        <w:tc>
          <w:tcPr>
            <w:tcW w:w="3211" w:type="dxa"/>
            <w:vAlign w:val="center"/>
          </w:tcPr>
          <w:p w14:paraId="138579FB" w14:textId="77777777" w:rsidR="00453A3E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해석</w:t>
            </w:r>
          </w:p>
        </w:tc>
      </w:tr>
      <w:tr w:rsidR="00453A3E" w14:paraId="5E664CF6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1D6AA828" w14:textId="77777777" w:rsidR="00453A3E" w:rsidRDefault="00000000">
            <w:pPr>
              <w:spacing w:after="40"/>
            </w:pPr>
            <w:r>
              <w:rPr>
                <w:sz w:val="17"/>
              </w:rPr>
              <w:t xml:space="preserve">PER </w:t>
            </w:r>
            <w:r>
              <w:rPr>
                <w:sz w:val="17"/>
              </w:rPr>
              <w:t>평가</w:t>
            </w:r>
          </w:p>
        </w:tc>
        <w:tc>
          <w:tcPr>
            <w:tcW w:w="3211" w:type="dxa"/>
            <w:vAlign w:val="center"/>
          </w:tcPr>
          <w:p w14:paraId="1FC1DAC1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530,000</w:t>
            </w:r>
            <w:r>
              <w:rPr>
                <w:sz w:val="17"/>
              </w:rPr>
              <w:t>원</w:t>
            </w:r>
          </w:p>
        </w:tc>
        <w:tc>
          <w:tcPr>
            <w:tcW w:w="3211" w:type="dxa"/>
            <w:vAlign w:val="center"/>
          </w:tcPr>
          <w:p w14:paraId="6AF1EEE2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컨센</w:t>
            </w:r>
            <w:r>
              <w:rPr>
                <w:sz w:val="17"/>
              </w:rPr>
              <w:t xml:space="preserve"> EPS 83,320</w:t>
            </w:r>
            <w:r>
              <w:rPr>
                <w:sz w:val="17"/>
              </w:rPr>
              <w:t>원과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목표가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유도</w:t>
            </w:r>
            <w:r>
              <w:rPr>
                <w:sz w:val="17"/>
              </w:rPr>
              <w:t xml:space="preserve"> PER </w:t>
            </w:r>
            <w:r>
              <w:rPr>
                <w:sz w:val="17"/>
              </w:rPr>
              <w:t>약</w:t>
            </w:r>
            <w:r>
              <w:rPr>
                <w:sz w:val="17"/>
              </w:rPr>
              <w:t xml:space="preserve"> 6.36</w:t>
            </w:r>
            <w:r>
              <w:rPr>
                <w:sz w:val="17"/>
              </w:rPr>
              <w:t>배</w:t>
            </w:r>
            <w:r>
              <w:rPr>
                <w:sz w:val="17"/>
              </w:rPr>
              <w:t xml:space="preserve">; </w:t>
            </w:r>
            <w:r>
              <w:rPr>
                <w:sz w:val="17"/>
              </w:rPr>
              <w:t>독립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아님</w:t>
            </w:r>
          </w:p>
        </w:tc>
      </w:tr>
      <w:tr w:rsidR="00453A3E" w14:paraId="5844626B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15A352C2" w14:textId="77777777" w:rsidR="00453A3E" w:rsidRDefault="00000000">
            <w:pPr>
              <w:spacing w:after="40"/>
            </w:pPr>
            <w:r>
              <w:rPr>
                <w:sz w:val="17"/>
              </w:rPr>
              <w:t>정상화</w:t>
            </w:r>
            <w:r>
              <w:rPr>
                <w:sz w:val="17"/>
              </w:rPr>
              <w:t xml:space="preserve"> EPS </w:t>
            </w:r>
            <w:r>
              <w:rPr>
                <w:sz w:val="17"/>
              </w:rPr>
              <w:t>평가</w:t>
            </w:r>
          </w:p>
        </w:tc>
        <w:tc>
          <w:tcPr>
            <w:tcW w:w="3211" w:type="dxa"/>
            <w:vAlign w:val="center"/>
          </w:tcPr>
          <w:p w14:paraId="35AAAAB4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480,717</w:t>
            </w:r>
            <w:r>
              <w:rPr>
                <w:sz w:val="17"/>
              </w:rPr>
              <w:t>원</w:t>
            </w:r>
          </w:p>
        </w:tc>
        <w:tc>
          <w:tcPr>
            <w:tcW w:w="3211" w:type="dxa"/>
            <w:vAlign w:val="center"/>
          </w:tcPr>
          <w:p w14:paraId="6F638724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2026~2028</w:t>
            </w:r>
            <w:r>
              <w:rPr>
                <w:sz w:val="17"/>
              </w:rPr>
              <w:t>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평균</w:t>
            </w:r>
            <w:r>
              <w:rPr>
                <w:sz w:val="17"/>
              </w:rPr>
              <w:t xml:space="preserve"> EPS </w:t>
            </w:r>
            <w:r>
              <w:rPr>
                <w:sz w:val="17"/>
              </w:rPr>
              <w:t>활용</w:t>
            </w:r>
            <w:r>
              <w:rPr>
                <w:sz w:val="17"/>
              </w:rPr>
              <w:t>; 2028</w:t>
            </w:r>
            <w:r>
              <w:rPr>
                <w:sz w:val="17"/>
              </w:rPr>
              <w:t>년은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보고서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곳</w:t>
            </w:r>
          </w:p>
        </w:tc>
      </w:tr>
      <w:tr w:rsidR="00453A3E" w14:paraId="62BDEE9E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528083E7" w14:textId="77777777" w:rsidR="00453A3E" w:rsidRDefault="00000000">
            <w:pPr>
              <w:spacing w:after="40"/>
            </w:pPr>
            <w:r>
              <w:rPr>
                <w:sz w:val="17"/>
              </w:rPr>
              <w:t xml:space="preserve">SOTP </w:t>
            </w:r>
            <w:r>
              <w:rPr>
                <w:sz w:val="17"/>
              </w:rPr>
              <w:t>교차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</w:p>
        </w:tc>
        <w:tc>
          <w:tcPr>
            <w:tcW w:w="3211" w:type="dxa"/>
            <w:vAlign w:val="center"/>
          </w:tcPr>
          <w:p w14:paraId="27511760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537,428</w:t>
            </w:r>
            <w:r>
              <w:rPr>
                <w:sz w:val="17"/>
              </w:rPr>
              <w:t>원</w:t>
            </w:r>
          </w:p>
        </w:tc>
        <w:tc>
          <w:tcPr>
            <w:tcW w:w="3211" w:type="dxa"/>
            <w:vAlign w:val="center"/>
          </w:tcPr>
          <w:p w14:paraId="6CFA8B46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임의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사업부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멀티플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사용</w:t>
            </w:r>
            <w:r>
              <w:rPr>
                <w:sz w:val="17"/>
              </w:rPr>
              <w:t>; PER</w:t>
            </w:r>
            <w:r>
              <w:rPr>
                <w:sz w:val="17"/>
              </w:rPr>
              <w:t>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약</w:t>
            </w:r>
            <w:r>
              <w:rPr>
                <w:sz w:val="17"/>
              </w:rPr>
              <w:t xml:space="preserve"> +1% </w:t>
            </w:r>
            <w:r>
              <w:rPr>
                <w:sz w:val="17"/>
              </w:rPr>
              <w:t>차이</w:t>
            </w:r>
          </w:p>
        </w:tc>
      </w:tr>
      <w:tr w:rsidR="00453A3E" w14:paraId="6BD76AF3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2B781CB5" w14:textId="77777777" w:rsidR="00453A3E" w:rsidRDefault="00000000">
            <w:pPr>
              <w:spacing w:after="40"/>
            </w:pPr>
            <w:r>
              <w:rPr>
                <w:sz w:val="17"/>
              </w:rPr>
              <w:t>Bear / Base / Bull</w:t>
            </w:r>
          </w:p>
        </w:tc>
        <w:tc>
          <w:tcPr>
            <w:tcW w:w="3211" w:type="dxa"/>
            <w:vAlign w:val="center"/>
          </w:tcPr>
          <w:p w14:paraId="39F22884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212,553 / 530,000 / 635,852</w:t>
            </w:r>
            <w:r>
              <w:rPr>
                <w:sz w:val="17"/>
              </w:rPr>
              <w:t>원</w:t>
            </w:r>
          </w:p>
        </w:tc>
        <w:tc>
          <w:tcPr>
            <w:tcW w:w="3211" w:type="dxa"/>
            <w:vAlign w:val="center"/>
          </w:tcPr>
          <w:p w14:paraId="1A0924D9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드라이버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PER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달리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적용한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시나리오</w:t>
            </w:r>
          </w:p>
        </w:tc>
      </w:tr>
      <w:tr w:rsidR="00453A3E" w14:paraId="696BE400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422EEF7A" w14:textId="77777777" w:rsidR="00453A3E" w:rsidRDefault="00000000">
            <w:pPr>
              <w:spacing w:after="40"/>
            </w:pPr>
            <w:r>
              <w:rPr>
                <w:sz w:val="17"/>
              </w:rPr>
              <w:t>확률가중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가치</w:t>
            </w:r>
          </w:p>
        </w:tc>
        <w:tc>
          <w:tcPr>
            <w:tcW w:w="3211" w:type="dxa"/>
            <w:vAlign w:val="center"/>
          </w:tcPr>
          <w:p w14:paraId="1DA5F742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461,255</w:t>
            </w:r>
            <w:r>
              <w:rPr>
                <w:sz w:val="17"/>
              </w:rPr>
              <w:t>원</w:t>
            </w:r>
          </w:p>
        </w:tc>
        <w:tc>
          <w:tcPr>
            <w:tcW w:w="3211" w:type="dxa"/>
            <w:vAlign w:val="center"/>
          </w:tcPr>
          <w:p w14:paraId="030B73F3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Bear 30% / Base 45% / Bull 25% </w:t>
            </w:r>
            <w:r>
              <w:rPr>
                <w:sz w:val="17"/>
              </w:rPr>
              <w:t>임의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확률</w:t>
            </w:r>
          </w:p>
        </w:tc>
      </w:tr>
      <w:tr w:rsidR="00453A3E" w14:paraId="274209C0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6B16D314" w14:textId="77777777" w:rsidR="00453A3E" w:rsidRDefault="00000000">
            <w:pPr>
              <w:spacing w:after="40"/>
            </w:pPr>
            <w:r>
              <w:rPr>
                <w:sz w:val="17"/>
              </w:rPr>
              <w:t>주가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기대수익률</w:t>
            </w:r>
          </w:p>
        </w:tc>
        <w:tc>
          <w:tcPr>
            <w:tcW w:w="3211" w:type="dxa"/>
            <w:vAlign w:val="center"/>
          </w:tcPr>
          <w:p w14:paraId="65AC9981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+76.1%</w:t>
            </w:r>
          </w:p>
        </w:tc>
        <w:tc>
          <w:tcPr>
            <w:tcW w:w="3211" w:type="dxa"/>
            <w:vAlign w:val="center"/>
          </w:tcPr>
          <w:p w14:paraId="2989D1CA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262,000</w:t>
            </w:r>
            <w:r>
              <w:rPr>
                <w:sz w:val="17"/>
              </w:rPr>
              <w:t>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  <w:r>
              <w:rPr>
                <w:sz w:val="17"/>
              </w:rPr>
              <w:t xml:space="preserve">; </w:t>
            </w:r>
            <w:r>
              <w:rPr>
                <w:sz w:val="17"/>
              </w:rPr>
              <w:t>배당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제외</w:t>
            </w:r>
          </w:p>
        </w:tc>
      </w:tr>
      <w:tr w:rsidR="00453A3E" w14:paraId="610F7521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2B7CDCA6" w14:textId="77777777" w:rsidR="00453A3E" w:rsidRDefault="00000000">
            <w:pPr>
              <w:spacing w:after="40"/>
            </w:pPr>
            <w:r>
              <w:rPr>
                <w:sz w:val="17"/>
              </w:rPr>
              <w:t>배당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포함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기대수익률</w:t>
            </w:r>
          </w:p>
        </w:tc>
        <w:tc>
          <w:tcPr>
            <w:tcW w:w="3211" w:type="dxa"/>
            <w:vAlign w:val="center"/>
          </w:tcPr>
          <w:p w14:paraId="7029943C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+82.2%</w:t>
            </w:r>
          </w:p>
        </w:tc>
        <w:tc>
          <w:tcPr>
            <w:tcW w:w="3211" w:type="dxa"/>
            <w:vAlign w:val="center"/>
          </w:tcPr>
          <w:p w14:paraId="0628AA07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배당수익률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별도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가산</w:t>
            </w:r>
          </w:p>
        </w:tc>
      </w:tr>
      <w:tr w:rsidR="00453A3E" w14:paraId="625CC450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290D61BC" w14:textId="77777777" w:rsidR="00453A3E" w:rsidRDefault="00000000">
            <w:pPr>
              <w:spacing w:after="40"/>
            </w:pPr>
            <w:r>
              <w:rPr>
                <w:sz w:val="17"/>
              </w:rPr>
              <w:t xml:space="preserve">Bear </w:t>
            </w:r>
            <w:r>
              <w:rPr>
                <w:sz w:val="17"/>
              </w:rPr>
              <w:t>하락률</w:t>
            </w:r>
          </w:p>
        </w:tc>
        <w:tc>
          <w:tcPr>
            <w:tcW w:w="3211" w:type="dxa"/>
            <w:vAlign w:val="center"/>
          </w:tcPr>
          <w:p w14:paraId="016B2E9C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약</w:t>
            </w:r>
            <w:r>
              <w:rPr>
                <w:sz w:val="17"/>
              </w:rPr>
              <w:t xml:space="preserve"> −19%</w:t>
            </w:r>
          </w:p>
        </w:tc>
        <w:tc>
          <w:tcPr>
            <w:tcW w:w="3211" w:type="dxa"/>
            <w:vAlign w:val="center"/>
          </w:tcPr>
          <w:p w14:paraId="07E7CAD3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Bear </w:t>
            </w:r>
            <w:r>
              <w:rPr>
                <w:sz w:val="17"/>
              </w:rPr>
              <w:t>가격과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기준주가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비교</w:t>
            </w:r>
          </w:p>
        </w:tc>
      </w:tr>
    </w:tbl>
    <w:p w14:paraId="1BE4173B" w14:textId="77777777" w:rsidR="00453A3E" w:rsidRDefault="00000000">
      <w:r>
        <w:t>주의</w:t>
      </w:r>
      <w:r>
        <w:t xml:space="preserve">: </w:t>
      </w:r>
      <w:r>
        <w:t>목표가</w:t>
      </w:r>
      <w:r>
        <w:t xml:space="preserve"> 530,000</w:t>
      </w:r>
      <w:r>
        <w:t>원에서</w:t>
      </w:r>
      <w:r>
        <w:t xml:space="preserve"> EPS 83,320</w:t>
      </w:r>
      <w:r>
        <w:t>원을</w:t>
      </w:r>
      <w:r>
        <w:t xml:space="preserve"> </w:t>
      </w:r>
      <w:r>
        <w:t>나눈</w:t>
      </w:r>
      <w:r>
        <w:t xml:space="preserve"> PER</w:t>
      </w:r>
      <w:r>
        <w:t>을</w:t>
      </w:r>
      <w:r>
        <w:t xml:space="preserve"> </w:t>
      </w:r>
      <w:r>
        <w:t>다시</w:t>
      </w:r>
      <w:r>
        <w:t xml:space="preserve"> EPS</w:t>
      </w:r>
      <w:r>
        <w:t>에</w:t>
      </w:r>
      <w:r>
        <w:t xml:space="preserve"> </w:t>
      </w:r>
      <w:r>
        <w:t>곱하면</w:t>
      </w:r>
      <w:r>
        <w:t xml:space="preserve"> </w:t>
      </w:r>
      <w:r>
        <w:t>원래</w:t>
      </w:r>
      <w:r>
        <w:t xml:space="preserve"> </w:t>
      </w:r>
      <w:r>
        <w:t>목표가만</w:t>
      </w:r>
      <w:r>
        <w:t xml:space="preserve"> </w:t>
      </w:r>
      <w:r>
        <w:t>재현합니다</w:t>
      </w:r>
      <w:r>
        <w:t xml:space="preserve">. </w:t>
      </w:r>
      <w:r>
        <w:t>원본은</w:t>
      </w:r>
      <w:r>
        <w:t xml:space="preserve"> </w:t>
      </w:r>
      <w:r>
        <w:t>이를</w:t>
      </w:r>
      <w:r>
        <w:t xml:space="preserve"> ‘</w:t>
      </w:r>
      <w:r>
        <w:t>순환</w:t>
      </w:r>
      <w:r>
        <w:t xml:space="preserve">’ </w:t>
      </w:r>
      <w:r>
        <w:t>문제로</w:t>
      </w:r>
      <w:r>
        <w:t xml:space="preserve"> </w:t>
      </w:r>
      <w:r>
        <w:t>지적하며</w:t>
      </w:r>
      <w:r>
        <w:t xml:space="preserve"> </w:t>
      </w:r>
      <w:r>
        <w:t>사용자가</w:t>
      </w:r>
      <w:r>
        <w:t xml:space="preserve"> </w:t>
      </w:r>
      <w:r>
        <w:t>별도의</w:t>
      </w:r>
      <w:r>
        <w:t xml:space="preserve"> PER·</w:t>
      </w:r>
      <w:r>
        <w:t>실적</w:t>
      </w:r>
      <w:r>
        <w:t xml:space="preserve"> </w:t>
      </w:r>
      <w:r>
        <w:t>가정을</w:t>
      </w:r>
      <w:r>
        <w:t xml:space="preserve"> </w:t>
      </w:r>
      <w:r>
        <w:t>검증해야</w:t>
      </w:r>
      <w:r>
        <w:t xml:space="preserve"> </w:t>
      </w:r>
      <w:r>
        <w:t>한다고</w:t>
      </w:r>
      <w:r>
        <w:t xml:space="preserve"> </w:t>
      </w:r>
      <w:r>
        <w:t>설명합니다</w:t>
      </w:r>
      <w:r>
        <w:t>.</w:t>
      </w:r>
    </w:p>
    <w:p w14:paraId="185BEC48" w14:textId="77777777" w:rsidR="00453A3E" w:rsidRDefault="00000000">
      <w:pPr>
        <w:pStyle w:val="1"/>
      </w:pPr>
      <w:r>
        <w:t xml:space="preserve">5. </w:t>
      </w:r>
      <w:r>
        <w:t>역산</w:t>
      </w:r>
      <w:r>
        <w:t xml:space="preserve">: </w:t>
      </w:r>
      <w:r>
        <w:t>주가가</w:t>
      </w:r>
      <w:r>
        <w:t xml:space="preserve"> </w:t>
      </w:r>
      <w:r>
        <w:t>요구하는</w:t>
      </w:r>
      <w:r>
        <w:t xml:space="preserve"> </w:t>
      </w:r>
      <w:r>
        <w:t>조건</w:t>
      </w:r>
      <w:r>
        <w:t xml:space="preserve"> </w:t>
      </w:r>
      <w:r>
        <w:t>살펴보기</w:t>
      </w:r>
    </w:p>
    <w:p w14:paraId="19844254" w14:textId="77777777" w:rsidR="00453A3E" w:rsidRDefault="00000000">
      <w:r>
        <w:t>현재주가에서</w:t>
      </w:r>
      <w:r>
        <w:t xml:space="preserve"> </w:t>
      </w:r>
      <w:r>
        <w:t>출발해</w:t>
      </w:r>
      <w:r>
        <w:t xml:space="preserve">, </w:t>
      </w:r>
      <w:r>
        <w:t>특정</w:t>
      </w:r>
      <w:r>
        <w:t xml:space="preserve"> </w:t>
      </w:r>
      <w:r>
        <w:t>적용</w:t>
      </w:r>
      <w:r>
        <w:t xml:space="preserve"> PER</w:t>
      </w:r>
      <w:r>
        <w:t>을</w:t>
      </w:r>
      <w:r>
        <w:t xml:space="preserve"> </w:t>
      </w:r>
      <w:r>
        <w:t>가정했을</w:t>
      </w:r>
      <w:r>
        <w:t xml:space="preserve"> </w:t>
      </w:r>
      <w:r>
        <w:t>때</w:t>
      </w:r>
      <w:r>
        <w:t xml:space="preserve"> </w:t>
      </w:r>
      <w:r>
        <w:t>필요한</w:t>
      </w:r>
      <w:r>
        <w:t xml:space="preserve"> EPS</w:t>
      </w:r>
      <w:r>
        <w:t>를</w:t>
      </w:r>
      <w:r>
        <w:t xml:space="preserve"> </w:t>
      </w:r>
      <w:r>
        <w:t>거꾸로</w:t>
      </w:r>
      <w:r>
        <w:t xml:space="preserve"> </w:t>
      </w:r>
      <w:r>
        <w:t>계산합니다</w:t>
      </w:r>
      <w:r>
        <w:t xml:space="preserve">. </w:t>
      </w:r>
      <w:r>
        <w:t>원본</w:t>
      </w:r>
      <w:r>
        <w:t xml:space="preserve"> </w:t>
      </w:r>
      <w:r>
        <w:t>실측에서는</w:t>
      </w:r>
      <w:r>
        <w:t xml:space="preserve"> </w:t>
      </w:r>
      <w:r>
        <w:t>기준주가</w:t>
      </w:r>
      <w:r>
        <w:t xml:space="preserve"> 262,000</w:t>
      </w:r>
      <w:r>
        <w:t>원에서</w:t>
      </w:r>
      <w:r>
        <w:t xml:space="preserve"> </w:t>
      </w:r>
      <w:r>
        <w:t>적용</w:t>
      </w:r>
      <w:r>
        <w:t xml:space="preserve"> PER </w:t>
      </w:r>
      <w:r>
        <w:t>약</w:t>
      </w:r>
      <w:r>
        <w:t xml:space="preserve"> 6.36</w:t>
      </w:r>
      <w:r>
        <w:t>배를</w:t>
      </w:r>
      <w:r>
        <w:t xml:space="preserve"> </w:t>
      </w:r>
      <w:r>
        <w:t>사용해</w:t>
      </w:r>
      <w:r>
        <w:t xml:space="preserve"> </w:t>
      </w:r>
      <w:r>
        <w:t>역산</w:t>
      </w:r>
      <w:r>
        <w:t xml:space="preserve"> EPS </w:t>
      </w:r>
      <w:r>
        <w:t>약</w:t>
      </w:r>
      <w:r>
        <w:t xml:space="preserve"> 41,188</w:t>
      </w:r>
      <w:r>
        <w:t>원을</w:t>
      </w:r>
      <w:r>
        <w:t xml:space="preserve"> </w:t>
      </w:r>
      <w:r>
        <w:t>제시합니다</w:t>
      </w:r>
      <w:r>
        <w:t>.</w:t>
      </w:r>
    </w:p>
    <w:p w14:paraId="01F13E87" w14:textId="77777777" w:rsidR="00453A3E" w:rsidRDefault="00000000">
      <w:r>
        <w:lastRenderedPageBreak/>
        <w:t>이것은</w:t>
      </w:r>
      <w:r>
        <w:t xml:space="preserve"> </w:t>
      </w:r>
      <w:r>
        <w:t>시장</w:t>
      </w:r>
      <w:r>
        <w:t xml:space="preserve"> </w:t>
      </w:r>
      <w:r>
        <w:t>전체가</w:t>
      </w:r>
      <w:r>
        <w:t xml:space="preserve"> </w:t>
      </w:r>
      <w:r>
        <w:t>그</w:t>
      </w:r>
      <w:r>
        <w:t xml:space="preserve"> EPS</w:t>
      </w:r>
      <w:r>
        <w:t>를</w:t>
      </w:r>
      <w:r>
        <w:t xml:space="preserve"> </w:t>
      </w:r>
      <w:r>
        <w:t>실제로</w:t>
      </w:r>
      <w:r>
        <w:t xml:space="preserve"> </w:t>
      </w:r>
      <w:r>
        <w:t>예상한다는</w:t>
      </w:r>
      <w:r>
        <w:t xml:space="preserve"> </w:t>
      </w:r>
      <w:r>
        <w:t>뜻이</w:t>
      </w:r>
      <w:r>
        <w:t xml:space="preserve"> </w:t>
      </w:r>
      <w:r>
        <w:t>아닙니다</w:t>
      </w:r>
      <w:r>
        <w:t>. “</w:t>
      </w:r>
      <w:r>
        <w:t>해당</w:t>
      </w:r>
      <w:r>
        <w:t xml:space="preserve"> PER </w:t>
      </w:r>
      <w:r>
        <w:t>가정하에</w:t>
      </w:r>
      <w:r>
        <w:t xml:space="preserve"> </w:t>
      </w:r>
      <w:r>
        <w:t>현재</w:t>
      </w:r>
      <w:r>
        <w:t xml:space="preserve"> </w:t>
      </w:r>
      <w:r>
        <w:t>가격을</w:t>
      </w:r>
      <w:r>
        <w:t xml:space="preserve"> </w:t>
      </w:r>
      <w:r>
        <w:t>설명하는</w:t>
      </w:r>
      <w:r>
        <w:t xml:space="preserve"> EPS”</w:t>
      </w:r>
      <w:r>
        <w:t>라는</w:t>
      </w:r>
      <w:r>
        <w:t xml:space="preserve"> </w:t>
      </w:r>
      <w:r>
        <w:t>조건부</w:t>
      </w:r>
      <w:r>
        <w:t xml:space="preserve"> </w:t>
      </w:r>
      <w:r>
        <w:t>계산입니다</w:t>
      </w:r>
      <w:r>
        <w:t>. v6.1</w:t>
      </w:r>
      <w:r>
        <w:t>에서는</w:t>
      </w:r>
      <w:r>
        <w:t xml:space="preserve"> </w:t>
      </w:r>
      <w:r>
        <w:t>이</w:t>
      </w:r>
      <w:r>
        <w:t xml:space="preserve"> </w:t>
      </w:r>
      <w:r>
        <w:t>표현을</w:t>
      </w:r>
      <w:r>
        <w:t xml:space="preserve"> </w:t>
      </w:r>
      <w:r>
        <w:t>더</w:t>
      </w:r>
      <w:r>
        <w:t xml:space="preserve"> </w:t>
      </w:r>
      <w:r>
        <w:t>엄밀히</w:t>
      </w:r>
      <w:r>
        <w:t xml:space="preserve"> </w:t>
      </w:r>
      <w:r>
        <w:t>하고</w:t>
      </w:r>
      <w:r>
        <w:t xml:space="preserve">, </w:t>
      </w:r>
      <w:r>
        <w:t>여러</w:t>
      </w:r>
      <w:r>
        <w:t xml:space="preserve"> PER</w:t>
      </w:r>
      <w:r>
        <w:t>을</w:t>
      </w:r>
      <w:r>
        <w:t xml:space="preserve"> </w:t>
      </w:r>
      <w:r>
        <w:t>나란히</w:t>
      </w:r>
      <w:r>
        <w:t xml:space="preserve"> </w:t>
      </w:r>
      <w:r>
        <w:t>비교하는</w:t>
      </w:r>
      <w:r>
        <w:t xml:space="preserve"> </w:t>
      </w:r>
      <w:r>
        <w:t>방안을</w:t>
      </w:r>
      <w:r>
        <w:t xml:space="preserve"> </w:t>
      </w:r>
      <w:r>
        <w:t>채택했습니다</w:t>
      </w:r>
      <w:r>
        <w:t>.</w:t>
      </w:r>
    </w:p>
    <w:p w14:paraId="1EF86263" w14:textId="77777777" w:rsidR="00453A3E" w:rsidRDefault="00000000">
      <w:pPr>
        <w:pStyle w:val="1"/>
      </w:pPr>
      <w:r>
        <w:t xml:space="preserve">6. </w:t>
      </w:r>
      <w:r>
        <w:t>마인드맵</w:t>
      </w:r>
      <w:r>
        <w:t xml:space="preserve"> </w:t>
      </w:r>
      <w:r>
        <w:t>노드</w:t>
      </w:r>
      <w:r>
        <w:t xml:space="preserve"> </w:t>
      </w:r>
      <w:r>
        <w:t>구성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453A3E" w14:paraId="36FD116D" w14:textId="77777777" w:rsidTr="0045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39E3434A" w14:textId="77777777" w:rsidR="00453A3E" w:rsidRDefault="00000000">
            <w:pPr>
              <w:spacing w:after="40"/>
            </w:pPr>
            <w:r>
              <w:rPr>
                <w:sz w:val="17"/>
              </w:rPr>
              <w:t>노드</w:t>
            </w:r>
          </w:p>
        </w:tc>
        <w:tc>
          <w:tcPr>
            <w:tcW w:w="4816" w:type="dxa"/>
            <w:vAlign w:val="center"/>
          </w:tcPr>
          <w:p w14:paraId="5E9937C3" w14:textId="77777777" w:rsidR="00453A3E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역할</w:t>
            </w:r>
          </w:p>
        </w:tc>
      </w:tr>
      <w:tr w:rsidR="00453A3E" w14:paraId="2F201A23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2592576B" w14:textId="77777777" w:rsidR="00453A3E" w:rsidRDefault="00000000">
            <w:pPr>
              <w:spacing w:after="40"/>
            </w:pPr>
            <w:r>
              <w:rPr>
                <w:sz w:val="17"/>
              </w:rPr>
              <w:t>A3.1~A3.3</w:t>
            </w:r>
          </w:p>
        </w:tc>
        <w:tc>
          <w:tcPr>
            <w:tcW w:w="4816" w:type="dxa"/>
            <w:vAlign w:val="center"/>
          </w:tcPr>
          <w:p w14:paraId="7A306F05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Bear, Base, Bull</w:t>
            </w:r>
            <w:r>
              <w:rPr>
                <w:sz w:val="17"/>
              </w:rPr>
              <w:t>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가정과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</w:p>
        </w:tc>
      </w:tr>
      <w:tr w:rsidR="00453A3E" w14:paraId="4FA719E4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7D978C59" w14:textId="77777777" w:rsidR="00453A3E" w:rsidRDefault="00000000">
            <w:pPr>
              <w:spacing w:after="40"/>
            </w:pPr>
            <w:r>
              <w:rPr>
                <w:sz w:val="17"/>
              </w:rPr>
              <w:t>A3.4~A3.5</w:t>
            </w:r>
          </w:p>
        </w:tc>
        <w:tc>
          <w:tcPr>
            <w:tcW w:w="4816" w:type="dxa"/>
            <w:vAlign w:val="center"/>
          </w:tcPr>
          <w:p w14:paraId="39F03828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기대수익률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손익비</w:t>
            </w:r>
          </w:p>
        </w:tc>
      </w:tr>
      <w:tr w:rsidR="00453A3E" w14:paraId="771A689F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589924FB" w14:textId="77777777" w:rsidR="00453A3E" w:rsidRDefault="00000000">
            <w:pPr>
              <w:spacing w:after="40"/>
            </w:pPr>
            <w:r>
              <w:rPr>
                <w:sz w:val="17"/>
              </w:rPr>
              <w:t>A3.6</w:t>
            </w:r>
          </w:p>
        </w:tc>
        <w:tc>
          <w:tcPr>
            <w:tcW w:w="4816" w:type="dxa"/>
            <w:vAlign w:val="center"/>
          </w:tcPr>
          <w:p w14:paraId="062C9345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역사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밴드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피어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목표가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가치평가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근거</w:t>
            </w:r>
          </w:p>
        </w:tc>
      </w:tr>
      <w:tr w:rsidR="00453A3E" w14:paraId="6380A30E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4B2CA28F" w14:textId="77777777" w:rsidR="00453A3E" w:rsidRDefault="00000000">
            <w:pPr>
              <w:spacing w:after="40"/>
            </w:pPr>
            <w:r>
              <w:rPr>
                <w:sz w:val="17"/>
              </w:rPr>
              <w:t>A3.7</w:t>
            </w:r>
          </w:p>
        </w:tc>
        <w:tc>
          <w:tcPr>
            <w:tcW w:w="4816" w:type="dxa"/>
            <w:vAlign w:val="center"/>
          </w:tcPr>
          <w:p w14:paraId="0A65191A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재무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사업부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전망</w:t>
            </w:r>
          </w:p>
        </w:tc>
      </w:tr>
      <w:tr w:rsidR="00453A3E" w14:paraId="5ADB93CF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58FC3B28" w14:textId="77777777" w:rsidR="00453A3E" w:rsidRDefault="00000000">
            <w:pPr>
              <w:spacing w:after="40"/>
            </w:pPr>
            <w:r>
              <w:rPr>
                <w:sz w:val="17"/>
              </w:rPr>
              <w:t>A3.8 (</w:t>
            </w:r>
            <w:r>
              <w:rPr>
                <w:sz w:val="17"/>
              </w:rPr>
              <w:t>신설</w:t>
            </w:r>
            <w:r>
              <w:rPr>
                <w:sz w:val="17"/>
              </w:rPr>
              <w:t>)</w:t>
            </w:r>
          </w:p>
        </w:tc>
        <w:tc>
          <w:tcPr>
            <w:tcW w:w="4816" w:type="dxa"/>
            <w:vAlign w:val="center"/>
          </w:tcPr>
          <w:p w14:paraId="5F765D06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EPS </w:t>
            </w:r>
            <w:r>
              <w:rPr>
                <w:sz w:val="17"/>
              </w:rPr>
              <w:t>기준</w:t>
            </w:r>
            <w:r>
              <w:rPr>
                <w:sz w:val="17"/>
              </w:rPr>
              <w:t xml:space="preserve">, PER, </w:t>
            </w:r>
            <w:r>
              <w:rPr>
                <w:sz w:val="17"/>
              </w:rPr>
              <w:t>주식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배당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설정</w:t>
            </w:r>
          </w:p>
        </w:tc>
      </w:tr>
      <w:tr w:rsidR="00453A3E" w14:paraId="258EEDE6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34C243DE" w14:textId="77777777" w:rsidR="00453A3E" w:rsidRDefault="00000000">
            <w:pPr>
              <w:spacing w:after="40"/>
            </w:pPr>
            <w:r>
              <w:rPr>
                <w:sz w:val="17"/>
              </w:rPr>
              <w:t>A3.9 (</w:t>
            </w:r>
            <w:r>
              <w:rPr>
                <w:sz w:val="17"/>
              </w:rPr>
              <w:t>신설</w:t>
            </w:r>
            <w:r>
              <w:rPr>
                <w:sz w:val="17"/>
              </w:rPr>
              <w:t>)</w:t>
            </w:r>
          </w:p>
        </w:tc>
        <w:tc>
          <w:tcPr>
            <w:tcW w:w="4816" w:type="dxa"/>
            <w:vAlign w:val="center"/>
          </w:tcPr>
          <w:p w14:paraId="1BB2630F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PER / SOTP / </w:t>
            </w:r>
            <w:r>
              <w:rPr>
                <w:sz w:val="17"/>
              </w:rPr>
              <w:t>정상화</w:t>
            </w:r>
            <w:r>
              <w:rPr>
                <w:sz w:val="17"/>
              </w:rPr>
              <w:t xml:space="preserve"> EPS / </w:t>
            </w:r>
            <w:r>
              <w:rPr>
                <w:sz w:val="17"/>
              </w:rPr>
              <w:t>역산</w:t>
            </w:r>
          </w:p>
        </w:tc>
      </w:tr>
      <w:tr w:rsidR="00453A3E" w14:paraId="51DC9020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774953EA" w14:textId="77777777" w:rsidR="00453A3E" w:rsidRDefault="00000000">
            <w:pPr>
              <w:spacing w:after="40"/>
            </w:pPr>
            <w:r>
              <w:rPr>
                <w:sz w:val="17"/>
              </w:rPr>
              <w:t>A3.10 (</w:t>
            </w:r>
            <w:r>
              <w:rPr>
                <w:sz w:val="17"/>
              </w:rPr>
              <w:t>신설</w:t>
            </w:r>
            <w:r>
              <w:rPr>
                <w:sz w:val="17"/>
              </w:rPr>
              <w:t>)</w:t>
            </w:r>
          </w:p>
        </w:tc>
        <w:tc>
          <w:tcPr>
            <w:tcW w:w="4816" w:type="dxa"/>
            <w:vAlign w:val="center"/>
          </w:tcPr>
          <w:p w14:paraId="53251D29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확률가중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가치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하방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안전마진</w:t>
            </w:r>
          </w:p>
        </w:tc>
      </w:tr>
      <w:tr w:rsidR="00453A3E" w14:paraId="5ADDD8FB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14:paraId="1591FA7D" w14:textId="77777777" w:rsidR="00453A3E" w:rsidRDefault="00000000">
            <w:pPr>
              <w:spacing w:after="40"/>
            </w:pPr>
            <w:r>
              <w:rPr>
                <w:sz w:val="17"/>
              </w:rPr>
              <w:t>A3.11 (</w:t>
            </w:r>
            <w:r>
              <w:rPr>
                <w:sz w:val="17"/>
              </w:rPr>
              <w:t>신설</w:t>
            </w:r>
            <w:r>
              <w:rPr>
                <w:sz w:val="17"/>
              </w:rPr>
              <w:t>)</w:t>
            </w:r>
          </w:p>
        </w:tc>
        <w:tc>
          <w:tcPr>
            <w:tcW w:w="4816" w:type="dxa"/>
            <w:vAlign w:val="center"/>
          </w:tcPr>
          <w:p w14:paraId="1C433F3D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신뢰도와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갱신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이력</w:t>
            </w:r>
          </w:p>
        </w:tc>
      </w:tr>
    </w:tbl>
    <w:p w14:paraId="0BD9FC83" w14:textId="77777777" w:rsidR="00453A3E" w:rsidRDefault="00000000">
      <w:r>
        <w:t>기존</w:t>
      </w:r>
      <w:r>
        <w:t xml:space="preserve"> A3 ID</w:t>
      </w:r>
      <w:r>
        <w:t>는</w:t>
      </w:r>
      <w:r>
        <w:t xml:space="preserve"> </w:t>
      </w:r>
      <w:r>
        <w:t>재번호</w:t>
      </w:r>
      <w:r>
        <w:t xml:space="preserve"> </w:t>
      </w:r>
      <w:r>
        <w:t>없이</w:t>
      </w:r>
      <w:r>
        <w:t xml:space="preserve"> </w:t>
      </w:r>
      <w:r>
        <w:t>유지합니다</w:t>
      </w:r>
      <w:r>
        <w:t xml:space="preserve">. </w:t>
      </w:r>
      <w:r>
        <w:t>저장된</w:t>
      </w:r>
      <w:r>
        <w:t xml:space="preserve"> </w:t>
      </w:r>
      <w:r>
        <w:t>맵과</w:t>
      </w:r>
      <w:r>
        <w:t xml:space="preserve"> </w:t>
      </w:r>
      <w:r>
        <w:t>테스트의</w:t>
      </w:r>
      <w:r>
        <w:t xml:space="preserve"> </w:t>
      </w:r>
      <w:r>
        <w:t>호환성을</w:t>
      </w:r>
      <w:r>
        <w:t xml:space="preserve"> </w:t>
      </w:r>
      <w:r>
        <w:t>보존하고</w:t>
      </w:r>
      <w:r>
        <w:t xml:space="preserve">,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표시</w:t>
      </w:r>
      <w:r>
        <w:t xml:space="preserve"> </w:t>
      </w:r>
      <w:r>
        <w:t>순서만</w:t>
      </w:r>
      <w:r>
        <w:t xml:space="preserve"> </w:t>
      </w:r>
      <w:r>
        <w:t>별도로</w:t>
      </w:r>
      <w:r>
        <w:t xml:space="preserve"> </w:t>
      </w:r>
      <w:r>
        <w:t>조정합니다</w:t>
      </w:r>
      <w:r>
        <w:t>.</w:t>
      </w:r>
    </w:p>
    <w:p w14:paraId="44B8F393" w14:textId="77777777" w:rsidR="00453A3E" w:rsidRDefault="00000000">
      <w:pPr>
        <w:pStyle w:val="1"/>
      </w:pPr>
      <w:r>
        <w:t xml:space="preserve">7. </w:t>
      </w:r>
      <w:r>
        <w:t>구현</w:t>
      </w:r>
      <w:r>
        <w:t xml:space="preserve"> </w:t>
      </w:r>
      <w:r>
        <w:t>상태와</w:t>
      </w:r>
      <w:r>
        <w:t xml:space="preserve"> </w:t>
      </w:r>
      <w:r>
        <w:t>검증</w:t>
      </w:r>
      <w:r>
        <w:t xml:space="preserve"> </w:t>
      </w:r>
      <w:r>
        <w:t>결과</w:t>
      </w:r>
    </w:p>
    <w:p w14:paraId="06651AE8" w14:textId="77777777" w:rsidR="00453A3E" w:rsidRDefault="00000000">
      <w:r>
        <w:t>원본</w:t>
      </w:r>
      <w:r>
        <w:t xml:space="preserve"> §8 </w:t>
      </w:r>
      <w:r>
        <w:t>기준</w:t>
      </w:r>
      <w:r>
        <w:t xml:space="preserve"> 2026</w:t>
      </w:r>
      <w:r>
        <w:t>년</w:t>
      </w:r>
      <w:r>
        <w:t xml:space="preserve"> 10</w:t>
      </w:r>
      <w:r>
        <w:t>월</w:t>
      </w:r>
      <w:r>
        <w:t xml:space="preserve"> 24</w:t>
      </w:r>
      <w:r>
        <w:t>일에</w:t>
      </w:r>
      <w:r>
        <w:t xml:space="preserve"> S1~S5 </w:t>
      </w:r>
      <w:r>
        <w:t>구현이</w:t>
      </w:r>
      <w:r>
        <w:t xml:space="preserve"> </w:t>
      </w:r>
      <w:r>
        <w:t>완료되었고</w:t>
      </w:r>
      <w:r>
        <w:t xml:space="preserve"> </w:t>
      </w:r>
      <w:r>
        <w:t>테스트는</w:t>
      </w:r>
      <w:r>
        <w:t xml:space="preserve"> 195</w:t>
      </w:r>
      <w:r>
        <w:t>개에서</w:t>
      </w:r>
      <w:r>
        <w:t xml:space="preserve"> 208</w:t>
      </w:r>
      <w:r>
        <w:t>개로</w:t>
      </w:r>
      <w:r>
        <w:t xml:space="preserve"> </w:t>
      </w:r>
      <w:r>
        <w:t>증가했습니다</w:t>
      </w:r>
      <w:r>
        <w:t>. PER·</w:t>
      </w:r>
      <w:r>
        <w:t>역산</w:t>
      </w:r>
      <w:r>
        <w:t xml:space="preserve">, </w:t>
      </w:r>
      <w:r>
        <w:t>통합</w:t>
      </w:r>
      <w:r>
        <w:t xml:space="preserve"> </w:t>
      </w:r>
      <w:r>
        <w:t>시나리오</w:t>
      </w:r>
      <w:r>
        <w:t xml:space="preserve">, </w:t>
      </w:r>
      <w:r>
        <w:t>확률가중</w:t>
      </w:r>
      <w:r>
        <w:t xml:space="preserve"> </w:t>
      </w:r>
      <w:r>
        <w:t>계산</w:t>
      </w:r>
      <w:r>
        <w:t>, SOTP·</w:t>
      </w:r>
      <w:r>
        <w:t>모델</w:t>
      </w:r>
      <w:r>
        <w:t xml:space="preserve"> </w:t>
      </w:r>
      <w:r>
        <w:t>신뢰도</w:t>
      </w:r>
      <w:r>
        <w:t xml:space="preserve">, HTML/CLI </w:t>
      </w:r>
      <w:r>
        <w:t>계산기가</w:t>
      </w:r>
      <w:r>
        <w:t xml:space="preserve"> </w:t>
      </w:r>
      <w:r>
        <w:t>구현되었다고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>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53A3E" w14:paraId="67083B81" w14:textId="77777777" w:rsidTr="00453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6FC5FB36" w14:textId="77777777" w:rsidR="00453A3E" w:rsidRDefault="00000000">
            <w:pPr>
              <w:spacing w:after="40"/>
            </w:pPr>
            <w:r>
              <w:rPr>
                <w:sz w:val="17"/>
              </w:rPr>
              <w:t>단계</w:t>
            </w:r>
          </w:p>
        </w:tc>
        <w:tc>
          <w:tcPr>
            <w:tcW w:w="3211" w:type="dxa"/>
            <w:vAlign w:val="center"/>
          </w:tcPr>
          <w:p w14:paraId="19434B05" w14:textId="77777777" w:rsidR="00453A3E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내용</w:t>
            </w:r>
          </w:p>
        </w:tc>
        <w:tc>
          <w:tcPr>
            <w:tcW w:w="3211" w:type="dxa"/>
            <w:vAlign w:val="center"/>
          </w:tcPr>
          <w:p w14:paraId="45A1B0CB" w14:textId="77777777" w:rsidR="00453A3E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문서상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상태</w:t>
            </w:r>
          </w:p>
        </w:tc>
      </w:tr>
      <w:tr w:rsidR="00453A3E" w14:paraId="24F9DE50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41DFA2F3" w14:textId="77777777" w:rsidR="00453A3E" w:rsidRDefault="00000000">
            <w:pPr>
              <w:spacing w:after="40"/>
            </w:pPr>
            <w:r>
              <w:rPr>
                <w:sz w:val="17"/>
              </w:rPr>
              <w:t>S1</w:t>
            </w:r>
          </w:p>
        </w:tc>
        <w:tc>
          <w:tcPr>
            <w:tcW w:w="3211" w:type="dxa"/>
            <w:vAlign w:val="center"/>
          </w:tcPr>
          <w:p w14:paraId="3B7B0B03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PER·</w:t>
            </w:r>
            <w:r>
              <w:rPr>
                <w:sz w:val="17"/>
              </w:rPr>
              <w:t>정상화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역산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입력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추출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보강</w:t>
            </w:r>
          </w:p>
        </w:tc>
        <w:tc>
          <w:tcPr>
            <w:tcW w:w="3211" w:type="dxa"/>
            <w:vAlign w:val="center"/>
          </w:tcPr>
          <w:p w14:paraId="7A62378C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완료</w:t>
            </w:r>
          </w:p>
        </w:tc>
      </w:tr>
      <w:tr w:rsidR="00453A3E" w14:paraId="7DD49231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20D25EA2" w14:textId="77777777" w:rsidR="00453A3E" w:rsidRDefault="00000000">
            <w:pPr>
              <w:spacing w:after="40"/>
            </w:pPr>
            <w:r>
              <w:rPr>
                <w:sz w:val="17"/>
              </w:rPr>
              <w:t>S2</w:t>
            </w:r>
          </w:p>
        </w:tc>
        <w:tc>
          <w:tcPr>
            <w:tcW w:w="3211" w:type="dxa"/>
            <w:vAlign w:val="center"/>
          </w:tcPr>
          <w:p w14:paraId="41852FD6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드라이버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묶음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시나리오</w:t>
            </w:r>
          </w:p>
        </w:tc>
        <w:tc>
          <w:tcPr>
            <w:tcW w:w="3211" w:type="dxa"/>
            <w:vAlign w:val="center"/>
          </w:tcPr>
          <w:p w14:paraId="2D890D6B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완료</w:t>
            </w:r>
          </w:p>
        </w:tc>
      </w:tr>
      <w:tr w:rsidR="00453A3E" w14:paraId="6BC93A4F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5EF95736" w14:textId="77777777" w:rsidR="00453A3E" w:rsidRDefault="00000000">
            <w:pPr>
              <w:spacing w:after="40"/>
            </w:pPr>
            <w:r>
              <w:rPr>
                <w:sz w:val="17"/>
              </w:rPr>
              <w:t>S3</w:t>
            </w:r>
          </w:p>
        </w:tc>
        <w:tc>
          <w:tcPr>
            <w:tcW w:w="3211" w:type="dxa"/>
            <w:vAlign w:val="center"/>
          </w:tcPr>
          <w:p w14:paraId="1E93A4BC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확률가중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투자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매력도</w:t>
            </w:r>
          </w:p>
        </w:tc>
        <w:tc>
          <w:tcPr>
            <w:tcW w:w="3211" w:type="dxa"/>
            <w:vAlign w:val="center"/>
          </w:tcPr>
          <w:p w14:paraId="21238C47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완료</w:t>
            </w:r>
          </w:p>
        </w:tc>
      </w:tr>
      <w:tr w:rsidR="00453A3E" w14:paraId="056701B8" w14:textId="77777777" w:rsidTr="00453A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21CEE395" w14:textId="77777777" w:rsidR="00453A3E" w:rsidRDefault="00000000">
            <w:pPr>
              <w:spacing w:after="40"/>
            </w:pPr>
            <w:r>
              <w:rPr>
                <w:sz w:val="17"/>
              </w:rPr>
              <w:t>S4</w:t>
            </w:r>
          </w:p>
        </w:tc>
        <w:tc>
          <w:tcPr>
            <w:tcW w:w="3211" w:type="dxa"/>
            <w:vAlign w:val="center"/>
          </w:tcPr>
          <w:p w14:paraId="18FDA0C6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SOTP </w:t>
            </w:r>
            <w:r>
              <w:rPr>
                <w:sz w:val="17"/>
              </w:rPr>
              <w:t>교차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신뢰도</w:t>
            </w:r>
          </w:p>
        </w:tc>
        <w:tc>
          <w:tcPr>
            <w:tcW w:w="3211" w:type="dxa"/>
            <w:vAlign w:val="center"/>
          </w:tcPr>
          <w:p w14:paraId="550D9702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완료</w:t>
            </w:r>
          </w:p>
        </w:tc>
      </w:tr>
      <w:tr w:rsidR="00453A3E" w14:paraId="1AEF9BF8" w14:textId="77777777" w:rsidTr="00453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14:paraId="5BB9A916" w14:textId="77777777" w:rsidR="00453A3E" w:rsidRDefault="00000000">
            <w:pPr>
              <w:spacing w:after="40"/>
            </w:pPr>
            <w:r>
              <w:rPr>
                <w:sz w:val="17"/>
              </w:rPr>
              <w:t>S5</w:t>
            </w:r>
          </w:p>
        </w:tc>
        <w:tc>
          <w:tcPr>
            <w:tcW w:w="3211" w:type="dxa"/>
            <w:vAlign w:val="center"/>
          </w:tcPr>
          <w:p w14:paraId="7C98A880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HTML </w:t>
            </w:r>
            <w:r>
              <w:rPr>
                <w:sz w:val="17"/>
              </w:rPr>
              <w:t>계산기</w:t>
            </w:r>
            <w:r>
              <w:rPr>
                <w:sz w:val="17"/>
              </w:rPr>
              <w:t xml:space="preserve">, CLI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테스트</w:t>
            </w:r>
          </w:p>
        </w:tc>
        <w:tc>
          <w:tcPr>
            <w:tcW w:w="3211" w:type="dxa"/>
            <w:vAlign w:val="center"/>
          </w:tcPr>
          <w:p w14:paraId="07852BD7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완료</w:t>
            </w:r>
          </w:p>
        </w:tc>
      </w:tr>
    </w:tbl>
    <w:p w14:paraId="753F29CB" w14:textId="77777777" w:rsidR="00453A3E" w:rsidRDefault="00000000">
      <w:r>
        <w:t>10</w:t>
      </w:r>
      <w:r>
        <w:t>월</w:t>
      </w:r>
      <w:r>
        <w:t xml:space="preserve"> 26</w:t>
      </w:r>
      <w:r>
        <w:t>일</w:t>
      </w:r>
      <w:r>
        <w:t xml:space="preserve"> DGX Spark</w:t>
      </w:r>
      <w:r>
        <w:t>의</w:t>
      </w:r>
      <w:r>
        <w:t xml:space="preserve"> Nemotron 3 Nano </w:t>
      </w:r>
      <w:r>
        <w:t>실측에서는</w:t>
      </w:r>
      <w:r>
        <w:t xml:space="preserve"> </w:t>
      </w:r>
      <w:r>
        <w:t>삼성전자</w:t>
      </w:r>
      <w:r>
        <w:t xml:space="preserve"> </w:t>
      </w:r>
      <w:r>
        <w:t>리포트</w:t>
      </w:r>
      <w:r>
        <w:t xml:space="preserve"> 3</w:t>
      </w:r>
      <w:r>
        <w:t>건의</w:t>
      </w:r>
      <w:r>
        <w:t xml:space="preserve"> Claim 26</w:t>
      </w:r>
      <w:r>
        <w:t>건</w:t>
      </w:r>
      <w:r>
        <w:t xml:space="preserve"> </w:t>
      </w:r>
      <w:r>
        <w:t>중</w:t>
      </w:r>
      <w:r>
        <w:t xml:space="preserve"> 5</w:t>
      </w:r>
      <w:r>
        <w:t>건</w:t>
      </w:r>
      <w:r>
        <w:t>(19%)</w:t>
      </w:r>
      <w:r>
        <w:t>만</w:t>
      </w:r>
      <w:r>
        <w:t xml:space="preserve"> verified</w:t>
      </w:r>
      <w:r>
        <w:t>로</w:t>
      </w:r>
      <w:r>
        <w:t xml:space="preserve"> </w:t>
      </w:r>
      <w:r>
        <w:t>통과했습니다</w:t>
      </w:r>
      <w:r>
        <w:t xml:space="preserve">. </w:t>
      </w:r>
      <w:r>
        <w:t>이는</w:t>
      </w:r>
      <w:r>
        <w:t xml:space="preserve"> </w:t>
      </w:r>
      <w:r>
        <w:t>모델의</w:t>
      </w:r>
      <w:r>
        <w:t xml:space="preserve"> </w:t>
      </w:r>
      <w:r>
        <w:t>정답률이</w:t>
      </w:r>
      <w:r>
        <w:t xml:space="preserve"> </w:t>
      </w:r>
      <w:r>
        <w:t>아니라</w:t>
      </w:r>
      <w:r>
        <w:t xml:space="preserve"> </w:t>
      </w:r>
      <w:r>
        <w:t>검증기</w:t>
      </w:r>
      <w:r>
        <w:t xml:space="preserve"> </w:t>
      </w:r>
      <w:r>
        <w:t>통과율이므로</w:t>
      </w:r>
      <w:r>
        <w:t xml:space="preserve"> </w:t>
      </w:r>
      <w:r>
        <w:t>인용문</w:t>
      </w:r>
      <w:r>
        <w:t xml:space="preserve"> </w:t>
      </w:r>
      <w:r>
        <w:t>위치</w:t>
      </w:r>
      <w:r>
        <w:t xml:space="preserve">, </w:t>
      </w:r>
      <w:r>
        <w:t>숫자</w:t>
      </w:r>
      <w:r>
        <w:t xml:space="preserve">, </w:t>
      </w:r>
      <w:r>
        <w:t>의미판정</w:t>
      </w:r>
      <w:r>
        <w:t xml:space="preserve"> </w:t>
      </w:r>
      <w:r>
        <w:t>중</w:t>
      </w:r>
      <w:r>
        <w:t xml:space="preserve"> </w:t>
      </w:r>
      <w:r>
        <w:t>어느</w:t>
      </w:r>
      <w:r>
        <w:t xml:space="preserve"> </w:t>
      </w:r>
      <w:r>
        <w:t>단계에서</w:t>
      </w:r>
      <w:r>
        <w:t xml:space="preserve"> </w:t>
      </w:r>
      <w:r>
        <w:t>실패했는지</w:t>
      </w:r>
      <w:r>
        <w:t xml:space="preserve"> </w:t>
      </w:r>
      <w:r>
        <w:t>추가</w:t>
      </w:r>
      <w:r>
        <w:t xml:space="preserve"> </w:t>
      </w:r>
      <w:r>
        <w:t>분석해야</w:t>
      </w:r>
      <w:r>
        <w:t xml:space="preserve"> </w:t>
      </w:r>
      <w:r>
        <w:t>합니다</w:t>
      </w:r>
      <w:r>
        <w:t>.</w:t>
      </w:r>
    </w:p>
    <w:p w14:paraId="13335380" w14:textId="77777777" w:rsidR="00453A3E" w:rsidRDefault="00000000">
      <w:pPr>
        <w:pStyle w:val="1"/>
      </w:pPr>
      <w:r>
        <w:lastRenderedPageBreak/>
        <w:t xml:space="preserve">8. </w:t>
      </w:r>
      <w:r>
        <w:t>반드시</w:t>
      </w:r>
      <w:r>
        <w:t xml:space="preserve"> </w:t>
      </w:r>
      <w:r>
        <w:t>해결할</w:t>
      </w:r>
      <w:r>
        <w:t xml:space="preserve"> </w:t>
      </w:r>
      <w:r>
        <w:t>핵심</w:t>
      </w:r>
      <w:r>
        <w:t xml:space="preserve"> </w:t>
      </w:r>
      <w:r>
        <w:t>문제</w:t>
      </w:r>
      <w:r>
        <w:t xml:space="preserve"> 3</w:t>
      </w:r>
      <w:r>
        <w:t>가지</w:t>
      </w:r>
    </w:p>
    <w:p w14:paraId="331707A1" w14:textId="77777777" w:rsidR="00453A3E" w:rsidRDefault="00000000">
      <w:pPr>
        <w:pStyle w:val="21"/>
      </w:pPr>
      <w:r>
        <w:t xml:space="preserve">① EPS </w:t>
      </w:r>
      <w:r>
        <w:t>산출</w:t>
      </w:r>
      <w:r>
        <w:t xml:space="preserve"> </w:t>
      </w:r>
      <w:r>
        <w:t>기준</w:t>
      </w:r>
      <w:r>
        <w:t xml:space="preserve"> </w:t>
      </w:r>
      <w:r>
        <w:t>혼합</w:t>
      </w:r>
    </w:p>
    <w:p w14:paraId="158C72D3" w14:textId="77777777" w:rsidR="00453A3E" w:rsidRDefault="00000000">
      <w:r>
        <w:t>증권사마다</w:t>
      </w:r>
      <w:r>
        <w:t xml:space="preserve"> </w:t>
      </w:r>
      <w:r>
        <w:t>지배순이익</w:t>
      </w:r>
      <w:r>
        <w:t>/</w:t>
      </w:r>
      <w:r>
        <w:t>전체순이익</w:t>
      </w:r>
      <w:r>
        <w:t xml:space="preserve">, </w:t>
      </w:r>
      <w:r>
        <w:t>보통주</w:t>
      </w:r>
      <w:r>
        <w:t>/</w:t>
      </w:r>
      <w:r>
        <w:t>우선주</w:t>
      </w:r>
      <w:r>
        <w:t xml:space="preserve"> </w:t>
      </w:r>
      <w:r>
        <w:t>기준이</w:t>
      </w:r>
      <w:r>
        <w:t xml:space="preserve"> </w:t>
      </w:r>
      <w:r>
        <w:t>달라</w:t>
      </w:r>
      <w:r>
        <w:t xml:space="preserve"> EPS </w:t>
      </w:r>
      <w:r>
        <w:t>단순</w:t>
      </w:r>
      <w:r>
        <w:t xml:space="preserve"> </w:t>
      </w:r>
      <w:r>
        <w:t>평균은</w:t>
      </w:r>
      <w:r>
        <w:t xml:space="preserve"> </w:t>
      </w:r>
      <w:r>
        <w:t>오류를</w:t>
      </w:r>
      <w:r>
        <w:t xml:space="preserve"> </w:t>
      </w:r>
      <w:r>
        <w:t>부를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v6.1 </w:t>
      </w:r>
      <w:r>
        <w:t>설계안에서는</w:t>
      </w:r>
      <w:r>
        <w:t xml:space="preserve"> </w:t>
      </w:r>
      <w:r>
        <w:t>비교</w:t>
      </w:r>
      <w:r>
        <w:t xml:space="preserve"> </w:t>
      </w:r>
      <w:r>
        <w:t>가능한</w:t>
      </w:r>
      <w:r>
        <w:t xml:space="preserve"> </w:t>
      </w:r>
      <w:r>
        <w:t>지배주주</w:t>
      </w:r>
      <w:r>
        <w:t xml:space="preserve"> </w:t>
      </w:r>
      <w:r>
        <w:t>순이익을</w:t>
      </w:r>
      <w:r>
        <w:t xml:space="preserve"> </w:t>
      </w:r>
      <w:r>
        <w:t>공통</w:t>
      </w:r>
      <w:r>
        <w:t xml:space="preserve"> </w:t>
      </w:r>
      <w:r>
        <w:t>보통주</w:t>
      </w:r>
      <w:r>
        <w:t xml:space="preserve"> </w:t>
      </w:r>
      <w:r>
        <w:t>수로</w:t>
      </w:r>
      <w:r>
        <w:t xml:space="preserve"> </w:t>
      </w:r>
      <w:r>
        <w:t>나눠</w:t>
      </w:r>
      <w:r>
        <w:t xml:space="preserve"> </w:t>
      </w:r>
      <w:r>
        <w:t>컨센</w:t>
      </w:r>
      <w:r>
        <w:t xml:space="preserve"> EPS</w:t>
      </w:r>
      <w:r>
        <w:t>를</w:t>
      </w:r>
      <w:r>
        <w:t xml:space="preserve"> 83,320</w:t>
      </w:r>
      <w:r>
        <w:t>원에서</w:t>
      </w:r>
      <w:r>
        <w:t xml:space="preserve"> 85,798</w:t>
      </w:r>
      <w:r>
        <w:t>원</w:t>
      </w:r>
      <w:r>
        <w:t>(2</w:t>
      </w:r>
      <w:r>
        <w:t>곳</w:t>
      </w:r>
      <w:r>
        <w:t xml:space="preserve"> </w:t>
      </w:r>
      <w:r>
        <w:t>기준</w:t>
      </w:r>
      <w:r>
        <w:t>)</w:t>
      </w:r>
      <w:r>
        <w:t>으로</w:t>
      </w:r>
      <w:r>
        <w:t xml:space="preserve"> </w:t>
      </w:r>
      <w:r>
        <w:t>조정하고</w:t>
      </w:r>
      <w:r>
        <w:t xml:space="preserve">, </w:t>
      </w:r>
      <w:r>
        <w:t>목표가</w:t>
      </w:r>
      <w:r>
        <w:t xml:space="preserve"> </w:t>
      </w:r>
      <w:r>
        <w:t>유도</w:t>
      </w:r>
      <w:r>
        <w:t xml:space="preserve"> PER</w:t>
      </w:r>
      <w:r>
        <w:t>도</w:t>
      </w:r>
      <w:r>
        <w:t xml:space="preserve"> 6.36</w:t>
      </w:r>
      <w:r>
        <w:t>배에서</w:t>
      </w:r>
      <w:r>
        <w:t xml:space="preserve"> 6.18</w:t>
      </w:r>
      <w:r>
        <w:t>배로</w:t>
      </w:r>
      <w:r>
        <w:t xml:space="preserve"> </w:t>
      </w:r>
      <w:r>
        <w:t>변경합니다</w:t>
      </w:r>
      <w:r>
        <w:t xml:space="preserve">. </w:t>
      </w:r>
      <w:r>
        <w:t>해당</w:t>
      </w:r>
      <w:r>
        <w:t xml:space="preserve"> </w:t>
      </w:r>
      <w:r>
        <w:t>수치는</w:t>
      </w:r>
      <w:r>
        <w:t xml:space="preserve"> </w:t>
      </w:r>
      <w:r>
        <w:t>개선</w:t>
      </w:r>
      <w:r>
        <w:t xml:space="preserve"> </w:t>
      </w:r>
      <w:r>
        <w:t>설계안의</w:t>
      </w:r>
      <w:r>
        <w:t xml:space="preserve"> </w:t>
      </w:r>
      <w:r>
        <w:t>계산값입니다</w:t>
      </w:r>
      <w:r>
        <w:t>.</w:t>
      </w:r>
    </w:p>
    <w:p w14:paraId="481DB921" w14:textId="77777777" w:rsidR="00453A3E" w:rsidRDefault="00000000">
      <w:pPr>
        <w:pStyle w:val="21"/>
      </w:pPr>
      <w:r>
        <w:t xml:space="preserve">② </w:t>
      </w:r>
      <w:r>
        <w:t>목표주가</w:t>
      </w:r>
      <w:r>
        <w:t xml:space="preserve"> </w:t>
      </w:r>
      <w:r>
        <w:t>재현을</w:t>
      </w:r>
      <w:r>
        <w:t xml:space="preserve"> </w:t>
      </w:r>
      <w:r>
        <w:t>독립적</w:t>
      </w:r>
      <w:r>
        <w:t xml:space="preserve"> </w:t>
      </w:r>
      <w:r>
        <w:t>평가로</w:t>
      </w:r>
      <w:r>
        <w:t xml:space="preserve"> </w:t>
      </w:r>
      <w:r>
        <w:t>오해</w:t>
      </w:r>
    </w:p>
    <w:p w14:paraId="375414D6" w14:textId="77777777" w:rsidR="00453A3E" w:rsidRDefault="00000000">
      <w:r>
        <w:t>증권사</w:t>
      </w:r>
      <w:r>
        <w:t xml:space="preserve"> </w:t>
      </w:r>
      <w:r>
        <w:t>목표주가를</w:t>
      </w:r>
      <w:r>
        <w:t xml:space="preserve"> EPS</w:t>
      </w:r>
      <w:r>
        <w:t>로</w:t>
      </w:r>
      <w:r>
        <w:t xml:space="preserve"> </w:t>
      </w:r>
      <w:r>
        <w:t>나눠</w:t>
      </w:r>
      <w:r>
        <w:t xml:space="preserve"> PER</w:t>
      </w:r>
      <w:r>
        <w:t>을</w:t>
      </w:r>
      <w:r>
        <w:t xml:space="preserve"> </w:t>
      </w:r>
      <w:r>
        <w:t>얻고</w:t>
      </w:r>
      <w:r>
        <w:t xml:space="preserve"> </w:t>
      </w:r>
      <w:r>
        <w:t>다시</w:t>
      </w:r>
      <w:r>
        <w:t xml:space="preserve"> </w:t>
      </w:r>
      <w:r>
        <w:t>곱하는</w:t>
      </w:r>
      <w:r>
        <w:t xml:space="preserve"> </w:t>
      </w:r>
      <w:r>
        <w:t>방식은</w:t>
      </w:r>
      <w:r>
        <w:t xml:space="preserve"> </w:t>
      </w:r>
      <w:r>
        <w:t>독립적인</w:t>
      </w:r>
      <w:r>
        <w:t xml:space="preserve"> </w:t>
      </w:r>
      <w:r>
        <w:t>가치평가가</w:t>
      </w:r>
      <w:r>
        <w:t xml:space="preserve"> </w:t>
      </w:r>
      <w:r>
        <w:t>아닙니다</w:t>
      </w:r>
      <w:r>
        <w:t xml:space="preserve">. </w:t>
      </w:r>
      <w:r>
        <w:t>화면에</w:t>
      </w:r>
      <w:r>
        <w:t xml:space="preserve"> ‘</w:t>
      </w:r>
      <w:r>
        <w:t>목표주가</w:t>
      </w:r>
      <w:r>
        <w:t xml:space="preserve"> </w:t>
      </w:r>
      <w:r>
        <w:t>중앙값</w:t>
      </w:r>
      <w:r>
        <w:t xml:space="preserve"> </w:t>
      </w:r>
      <w:r>
        <w:t>재현</w:t>
      </w:r>
      <w:r>
        <w:t>’</w:t>
      </w:r>
      <w:r>
        <w:t>으로</w:t>
      </w:r>
      <w:r>
        <w:t xml:space="preserve"> </w:t>
      </w:r>
      <w:r>
        <w:t>표시하고</w:t>
      </w:r>
      <w:r>
        <w:t xml:space="preserve"> </w:t>
      </w:r>
      <w:r>
        <w:t>사용자의</w:t>
      </w:r>
      <w:r>
        <w:t xml:space="preserve"> </w:t>
      </w:r>
      <w:r>
        <w:t>별도</w:t>
      </w:r>
      <w:r>
        <w:t xml:space="preserve"> PER </w:t>
      </w:r>
      <w:r>
        <w:t>가정</w:t>
      </w:r>
      <w:r>
        <w:t xml:space="preserve"> </w:t>
      </w:r>
      <w:r>
        <w:t>및</w:t>
      </w:r>
      <w:r>
        <w:t xml:space="preserve"> </w:t>
      </w:r>
      <w:r>
        <w:t>정상화</w:t>
      </w:r>
      <w:r>
        <w:t xml:space="preserve"> EPS </w:t>
      </w:r>
      <w:r>
        <w:t>평가와</w:t>
      </w:r>
      <w:r>
        <w:t xml:space="preserve"> </w:t>
      </w:r>
      <w:r>
        <w:t>명확히</w:t>
      </w:r>
      <w:r>
        <w:t xml:space="preserve"> </w:t>
      </w:r>
      <w:r>
        <w:t>구분해야</w:t>
      </w:r>
      <w:r>
        <w:t xml:space="preserve"> </w:t>
      </w:r>
      <w:r>
        <w:t>합니다</w:t>
      </w:r>
      <w:r>
        <w:t>.</w:t>
      </w:r>
    </w:p>
    <w:p w14:paraId="2FB01429" w14:textId="77777777" w:rsidR="00453A3E" w:rsidRDefault="00000000">
      <w:pPr>
        <w:pStyle w:val="21"/>
      </w:pPr>
      <w:r>
        <w:t xml:space="preserve">③ Claim </w:t>
      </w:r>
      <w:r>
        <w:t>품질</w:t>
      </w:r>
      <w:r>
        <w:t xml:space="preserve"> </w:t>
      </w:r>
      <w:r>
        <w:t>게이트</w:t>
      </w:r>
      <w:r>
        <w:t xml:space="preserve"> </w:t>
      </w:r>
      <w:r>
        <w:t>부재</w:t>
      </w:r>
    </w:p>
    <w:p w14:paraId="11022823" w14:textId="77777777" w:rsidR="00453A3E" w:rsidRDefault="00000000">
      <w:r>
        <w:t>검증을</w:t>
      </w:r>
      <w:r>
        <w:t xml:space="preserve"> </w:t>
      </w:r>
      <w:r>
        <w:t>통과하지</w:t>
      </w:r>
      <w:r>
        <w:t xml:space="preserve"> </w:t>
      </w:r>
      <w:r>
        <w:t>못한</w:t>
      </w:r>
      <w:r>
        <w:t xml:space="preserve"> Claim</w:t>
      </w:r>
      <w:r>
        <w:t>이</w:t>
      </w:r>
      <w:r>
        <w:t xml:space="preserve"> </w:t>
      </w:r>
      <w:r>
        <w:t>많아도</w:t>
      </w:r>
      <w:r>
        <w:t xml:space="preserve"> </w:t>
      </w:r>
      <w:r>
        <w:t>분석</w:t>
      </w:r>
      <w:r>
        <w:t xml:space="preserve"> </w:t>
      </w:r>
      <w:r>
        <w:t>초안이</w:t>
      </w:r>
      <w:r>
        <w:t xml:space="preserve"> </w:t>
      </w:r>
      <w:r>
        <w:t>완료로</w:t>
      </w:r>
      <w:r>
        <w:t xml:space="preserve"> </w:t>
      </w:r>
      <w:r>
        <w:t>표시되는</w:t>
      </w:r>
      <w:r>
        <w:t xml:space="preserve"> </w:t>
      </w:r>
      <w:r>
        <w:t>문제가</w:t>
      </w:r>
      <w:r>
        <w:t xml:space="preserve"> </w:t>
      </w:r>
      <w:r>
        <w:t>있습니다</w:t>
      </w:r>
      <w:r>
        <w:t>. v6.1</w:t>
      </w:r>
      <w:r>
        <w:t>은</w:t>
      </w:r>
      <w:r>
        <w:t xml:space="preserve"> </w:t>
      </w:r>
      <w:r>
        <w:t>통과율</w:t>
      </w:r>
      <w:r>
        <w:t xml:space="preserve"> </w:t>
      </w:r>
      <w:r>
        <w:t>및</w:t>
      </w:r>
      <w:r>
        <w:t xml:space="preserve"> </w:t>
      </w:r>
      <w:r>
        <w:t>핵심</w:t>
      </w:r>
      <w:r>
        <w:t xml:space="preserve"> Claim </w:t>
      </w:r>
      <w:r>
        <w:t>검증률을</w:t>
      </w:r>
      <w:r>
        <w:t xml:space="preserve"> </w:t>
      </w:r>
      <w:r>
        <w:t>기록하고</w:t>
      </w:r>
      <w:r>
        <w:t xml:space="preserve"> </w:t>
      </w:r>
      <w:r>
        <w:t>기준</w:t>
      </w:r>
      <w:r>
        <w:t xml:space="preserve"> </w:t>
      </w:r>
      <w:r>
        <w:t>미달</w:t>
      </w:r>
      <w:r>
        <w:t xml:space="preserve"> </w:t>
      </w:r>
      <w:r>
        <w:t>시</w:t>
      </w:r>
      <w:r>
        <w:t xml:space="preserve"> ‘Claim </w:t>
      </w:r>
      <w:r>
        <w:t>검토</w:t>
      </w:r>
      <w:r>
        <w:t xml:space="preserve"> </w:t>
      </w:r>
      <w:r>
        <w:t>필요</w:t>
      </w:r>
      <w:r>
        <w:t xml:space="preserve">’ </w:t>
      </w:r>
      <w:r>
        <w:t>상태로</w:t>
      </w:r>
      <w:r>
        <w:t xml:space="preserve"> </w:t>
      </w:r>
      <w:r>
        <w:t>바꾸는</w:t>
      </w:r>
      <w:r>
        <w:t xml:space="preserve"> </w:t>
      </w:r>
      <w:r>
        <w:t>개선안을</w:t>
      </w:r>
      <w:r>
        <w:t xml:space="preserve"> </w:t>
      </w:r>
      <w:r>
        <w:t>제시합니다</w:t>
      </w:r>
      <w:r>
        <w:t>.</w:t>
      </w:r>
    </w:p>
    <w:p w14:paraId="1ACA85E2" w14:textId="77777777" w:rsidR="00453A3E" w:rsidRDefault="00000000">
      <w:pPr>
        <w:pStyle w:val="1"/>
      </w:pPr>
      <w:r>
        <w:t xml:space="preserve">9. </w:t>
      </w:r>
      <w:r>
        <w:t>후속</w:t>
      </w:r>
      <w:r>
        <w:t xml:space="preserve"> </w:t>
      </w:r>
      <w:r>
        <w:t>개발</w:t>
      </w:r>
      <w:r>
        <w:t xml:space="preserve"> </w:t>
      </w:r>
      <w:r>
        <w:t>우선순위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2694"/>
        <w:gridCol w:w="5237"/>
      </w:tblGrid>
      <w:tr w:rsidR="00453A3E" w14:paraId="776F0543" w14:textId="77777777" w:rsidTr="00B33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Align w:val="center"/>
          </w:tcPr>
          <w:p w14:paraId="667EE74C" w14:textId="77777777" w:rsidR="00453A3E" w:rsidRDefault="00000000">
            <w:pPr>
              <w:spacing w:after="40"/>
            </w:pPr>
            <w:proofErr w:type="spellStart"/>
            <w:r>
              <w:rPr>
                <w:sz w:val="17"/>
              </w:rPr>
              <w:t>버전</w:t>
            </w:r>
            <w:proofErr w:type="spellEnd"/>
          </w:p>
        </w:tc>
        <w:tc>
          <w:tcPr>
            <w:tcW w:w="2694" w:type="dxa"/>
            <w:vAlign w:val="center"/>
          </w:tcPr>
          <w:p w14:paraId="2D7C314B" w14:textId="77777777" w:rsidR="00453A3E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권고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초점</w:t>
            </w:r>
          </w:p>
        </w:tc>
        <w:tc>
          <w:tcPr>
            <w:tcW w:w="5237" w:type="dxa"/>
            <w:vAlign w:val="center"/>
          </w:tcPr>
          <w:p w14:paraId="107BC631" w14:textId="77777777" w:rsidR="00453A3E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과제</w:t>
            </w:r>
          </w:p>
        </w:tc>
      </w:tr>
      <w:tr w:rsidR="00453A3E" w14:paraId="3DAFB15B" w14:textId="77777777" w:rsidTr="00B33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Align w:val="center"/>
          </w:tcPr>
          <w:p w14:paraId="7929D5C5" w14:textId="77777777" w:rsidR="00453A3E" w:rsidRDefault="00000000">
            <w:pPr>
              <w:spacing w:after="40"/>
            </w:pPr>
            <w:r>
              <w:rPr>
                <w:sz w:val="17"/>
              </w:rPr>
              <w:t>v6.1</w:t>
            </w:r>
          </w:p>
        </w:tc>
        <w:tc>
          <w:tcPr>
            <w:tcW w:w="2694" w:type="dxa"/>
            <w:vAlign w:val="center"/>
          </w:tcPr>
          <w:p w14:paraId="54FADF46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계산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해석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증거의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신뢰성</w:t>
            </w:r>
          </w:p>
        </w:tc>
        <w:tc>
          <w:tcPr>
            <w:tcW w:w="5237" w:type="dxa"/>
            <w:vAlign w:val="center"/>
          </w:tcPr>
          <w:p w14:paraId="3754723F" w14:textId="77777777" w:rsidR="00453A3E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EPS </w:t>
            </w:r>
            <w:r>
              <w:rPr>
                <w:sz w:val="17"/>
              </w:rPr>
              <w:t>회계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정규화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역산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순환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문구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개선</w:t>
            </w:r>
            <w:r>
              <w:rPr>
                <w:sz w:val="17"/>
              </w:rPr>
              <w:t xml:space="preserve"> → Claim </w:t>
            </w:r>
            <w:r>
              <w:rPr>
                <w:sz w:val="17"/>
              </w:rPr>
              <w:t>단계별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분석과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품질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게이트</w:t>
            </w:r>
          </w:p>
        </w:tc>
      </w:tr>
      <w:tr w:rsidR="00453A3E" w14:paraId="6877D4F1" w14:textId="77777777" w:rsidTr="00B33A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Align w:val="center"/>
          </w:tcPr>
          <w:p w14:paraId="1833BB11" w14:textId="77777777" w:rsidR="00453A3E" w:rsidRDefault="00000000">
            <w:pPr>
              <w:spacing w:after="40"/>
            </w:pPr>
            <w:r>
              <w:rPr>
                <w:sz w:val="17"/>
              </w:rPr>
              <w:t>v6.2</w:t>
            </w:r>
          </w:p>
        </w:tc>
        <w:tc>
          <w:tcPr>
            <w:tcW w:w="2694" w:type="dxa"/>
            <w:vAlign w:val="center"/>
          </w:tcPr>
          <w:p w14:paraId="139C27D6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업종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확장과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자동화</w:t>
            </w:r>
          </w:p>
        </w:tc>
        <w:tc>
          <w:tcPr>
            <w:tcW w:w="5237" w:type="dxa"/>
            <w:vAlign w:val="center"/>
          </w:tcPr>
          <w:p w14:paraId="68B0FA1B" w14:textId="77777777" w:rsidR="00453A3E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NAVER·</w:t>
            </w:r>
            <w:r>
              <w:rPr>
                <w:sz w:val="17"/>
              </w:rPr>
              <w:t>두산에너빌리티</w:t>
            </w:r>
            <w:r>
              <w:rPr>
                <w:sz w:val="17"/>
              </w:rPr>
              <w:t xml:space="preserve"> KPI/</w:t>
            </w:r>
            <w:r>
              <w:rPr>
                <w:sz w:val="17"/>
              </w:rPr>
              <w:t>세그먼트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지원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운영</w:t>
            </w:r>
            <w:r>
              <w:rPr>
                <w:sz w:val="17"/>
              </w:rPr>
              <w:t xml:space="preserve"> CLI </w:t>
            </w:r>
            <w:r>
              <w:rPr>
                <w:sz w:val="17"/>
              </w:rPr>
              <w:t>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일괄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실행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구조화된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결과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내보내기</w:t>
            </w:r>
          </w:p>
        </w:tc>
      </w:tr>
    </w:tbl>
    <w:p w14:paraId="58311A69" w14:textId="77777777" w:rsidR="00453A3E" w:rsidRDefault="00000000">
      <w:proofErr w:type="spellStart"/>
      <w:r>
        <w:t>원본</w:t>
      </w:r>
      <w:proofErr w:type="spellEnd"/>
      <w:r>
        <w:t xml:space="preserve"> </w:t>
      </w:r>
      <w:proofErr w:type="spellStart"/>
      <w:r>
        <w:t>실측에서는</w:t>
      </w:r>
      <w:proofErr w:type="spellEnd"/>
      <w:r>
        <w:t xml:space="preserve"> </w:t>
      </w:r>
      <w:proofErr w:type="spellStart"/>
      <w:r>
        <w:t>NAVER</w:t>
      </w:r>
      <w:r>
        <w:t>와</w:t>
      </w:r>
      <w:proofErr w:type="spellEnd"/>
      <w:r>
        <w:t xml:space="preserve"> </w:t>
      </w:r>
      <w:proofErr w:type="spellStart"/>
      <w:r>
        <w:t>두산에너빌리티에서</w:t>
      </w:r>
      <w:proofErr w:type="spellEnd"/>
      <w:r>
        <w:t xml:space="preserve"> A1 </w:t>
      </w:r>
      <w:r>
        <w:t>원인</w:t>
      </w:r>
      <w:r>
        <w:t xml:space="preserve"> </w:t>
      </w:r>
      <w:r>
        <w:t>드라이버가</w:t>
      </w:r>
      <w:r>
        <w:t xml:space="preserve"> </w:t>
      </w:r>
      <w:r>
        <w:t>생성되지</w:t>
      </w:r>
      <w:r>
        <w:t xml:space="preserve"> </w:t>
      </w:r>
      <w:r>
        <w:t>않아</w:t>
      </w:r>
      <w:r>
        <w:t xml:space="preserve"> </w:t>
      </w:r>
      <w:r>
        <w:t>후속</w:t>
      </w:r>
      <w:r>
        <w:t xml:space="preserve"> </w:t>
      </w:r>
      <w:r>
        <w:t>계산이</w:t>
      </w:r>
      <w:r>
        <w:t xml:space="preserve"> </w:t>
      </w:r>
      <w:r>
        <w:t>작동하지</w:t>
      </w:r>
      <w:r>
        <w:t xml:space="preserve"> </w:t>
      </w:r>
      <w:r>
        <w:t>않았습니다</w:t>
      </w:r>
      <w:r>
        <w:t xml:space="preserve">. </w:t>
      </w:r>
      <w:r>
        <w:t>따라서</w:t>
      </w:r>
      <w:r>
        <w:t xml:space="preserve"> </w:t>
      </w:r>
      <w:r>
        <w:t>업종별</w:t>
      </w:r>
      <w:r>
        <w:t xml:space="preserve"> </w:t>
      </w:r>
      <w:r>
        <w:t>데이터</w:t>
      </w:r>
      <w:r>
        <w:t xml:space="preserve"> </w:t>
      </w:r>
      <w:r>
        <w:t>추출과</w:t>
      </w:r>
      <w:r>
        <w:t xml:space="preserve"> KPI </w:t>
      </w:r>
      <w:r>
        <w:t>사전이</w:t>
      </w:r>
      <w:r>
        <w:t xml:space="preserve"> v6.2</w:t>
      </w:r>
      <w:r>
        <w:t>의</w:t>
      </w:r>
      <w:r>
        <w:t xml:space="preserve"> </w:t>
      </w:r>
      <w:r>
        <w:t>주요</w:t>
      </w:r>
      <w:r>
        <w:t xml:space="preserve"> </w:t>
      </w:r>
      <w:r>
        <w:t>과제입니다</w:t>
      </w:r>
      <w:r>
        <w:t>.</w:t>
      </w:r>
    </w:p>
    <w:p w14:paraId="6ECF0775" w14:textId="77777777" w:rsidR="00453A3E" w:rsidRDefault="00000000">
      <w:pPr>
        <w:pStyle w:val="1"/>
      </w:pPr>
      <w:r>
        <w:t xml:space="preserve">10. </w:t>
      </w:r>
      <w:r>
        <w:t>최종</w:t>
      </w:r>
      <w:r>
        <w:t xml:space="preserve"> </w:t>
      </w:r>
      <w:r>
        <w:t>결론</w:t>
      </w:r>
    </w:p>
    <w:p w14:paraId="175E0120" w14:textId="77777777" w:rsidR="00453A3E" w:rsidRDefault="00000000">
      <w:r>
        <w:t>v6</w:t>
      </w:r>
      <w:r>
        <w:t>는</w:t>
      </w:r>
      <w:r>
        <w:t xml:space="preserve"> </w:t>
      </w:r>
      <w:r>
        <w:t>증권사</w:t>
      </w:r>
      <w:r>
        <w:t xml:space="preserve"> </w:t>
      </w:r>
      <w:r>
        <w:t>보고서의</w:t>
      </w:r>
      <w:r>
        <w:t xml:space="preserve"> </w:t>
      </w:r>
      <w:r>
        <w:t>정보를</w:t>
      </w:r>
      <w:r>
        <w:t xml:space="preserve"> </w:t>
      </w:r>
      <w:r>
        <w:t>정리하는</w:t>
      </w:r>
      <w:r>
        <w:t xml:space="preserve"> </w:t>
      </w:r>
      <w:r>
        <w:t>기능에서</w:t>
      </w:r>
      <w:r>
        <w:t xml:space="preserve">, </w:t>
      </w:r>
      <w:r>
        <w:t>가정의</w:t>
      </w:r>
      <w:r>
        <w:t xml:space="preserve"> </w:t>
      </w:r>
      <w:r>
        <w:t>변화를</w:t>
      </w:r>
      <w:r>
        <w:t xml:space="preserve"> </w:t>
      </w:r>
      <w:r>
        <w:t>사업부</w:t>
      </w:r>
      <w:r>
        <w:t xml:space="preserve"> </w:t>
      </w:r>
      <w:r>
        <w:t>실적</w:t>
      </w:r>
      <w:r>
        <w:t>·EPS·</w:t>
      </w:r>
      <w:r>
        <w:t>적정주가</w:t>
      </w:r>
      <w:r>
        <w:t>·</w:t>
      </w:r>
      <w:r>
        <w:t>투자</w:t>
      </w:r>
      <w:r>
        <w:t xml:space="preserve"> </w:t>
      </w:r>
      <w:r>
        <w:t>위험까지</w:t>
      </w:r>
      <w:r>
        <w:t xml:space="preserve"> </w:t>
      </w:r>
      <w:r>
        <w:t>연결하는</w:t>
      </w:r>
      <w:r>
        <w:t xml:space="preserve"> </w:t>
      </w:r>
      <w:r>
        <w:t>체계로</w:t>
      </w:r>
      <w:r>
        <w:t xml:space="preserve"> </w:t>
      </w:r>
      <w:r>
        <w:t>발전했습니다</w:t>
      </w:r>
      <w:r>
        <w:t xml:space="preserve">. </w:t>
      </w:r>
      <w:r>
        <w:t>이제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새로운</w:t>
      </w:r>
      <w:r>
        <w:t xml:space="preserve"> </w:t>
      </w:r>
      <w:r>
        <w:t>계산식을</w:t>
      </w:r>
      <w:r>
        <w:t xml:space="preserve"> </w:t>
      </w:r>
      <w:r>
        <w:t>더하는</w:t>
      </w:r>
      <w:r>
        <w:t xml:space="preserve"> </w:t>
      </w:r>
      <w:r>
        <w:t>것보다</w:t>
      </w:r>
      <w:r>
        <w:t xml:space="preserve"> </w:t>
      </w:r>
      <w:r>
        <w:t>입력</w:t>
      </w:r>
      <w:r>
        <w:t xml:space="preserve"> </w:t>
      </w:r>
      <w:r>
        <w:t>회계</w:t>
      </w:r>
      <w:r>
        <w:t xml:space="preserve"> </w:t>
      </w:r>
      <w:r>
        <w:t>기준의</w:t>
      </w:r>
      <w:r>
        <w:t xml:space="preserve"> </w:t>
      </w:r>
      <w:r>
        <w:t>정합성과</w:t>
      </w:r>
      <w:r>
        <w:t xml:space="preserve"> Claim </w:t>
      </w:r>
      <w:r>
        <w:t>검증</w:t>
      </w:r>
      <w:r>
        <w:t xml:space="preserve"> </w:t>
      </w:r>
      <w:r>
        <w:t>신뢰도를</w:t>
      </w:r>
      <w:r>
        <w:t xml:space="preserve"> </w:t>
      </w:r>
      <w:r>
        <w:t>먼저</w:t>
      </w:r>
      <w:r>
        <w:t xml:space="preserve"> </w:t>
      </w:r>
      <w:r>
        <w:t>높이는</w:t>
      </w:r>
      <w:r>
        <w:t xml:space="preserve"> </w:t>
      </w:r>
      <w:r>
        <w:t>일입니다</w:t>
      </w:r>
      <w:r>
        <w:t>.</w:t>
      </w:r>
    </w:p>
    <w:p w14:paraId="0C5DF894" w14:textId="77777777" w:rsidR="00453A3E" w:rsidRDefault="00000000">
      <w:r>
        <w:t>완성</w:t>
      </w:r>
      <w:r>
        <w:t xml:space="preserve"> </w:t>
      </w:r>
      <w:r>
        <w:t>목표는</w:t>
      </w:r>
      <w:r>
        <w:t xml:space="preserve"> “</w:t>
      </w:r>
      <w:r>
        <w:t>증권사들이</w:t>
      </w:r>
      <w:r>
        <w:t xml:space="preserve"> </w:t>
      </w:r>
      <w:r>
        <w:t>얼마를</w:t>
      </w:r>
      <w:r>
        <w:t xml:space="preserve"> </w:t>
      </w:r>
      <w:r>
        <w:t>예상하는가</w:t>
      </w:r>
      <w:r>
        <w:t>?”</w:t>
      </w:r>
      <w:r>
        <w:t>를</w:t>
      </w:r>
      <w:r>
        <w:t xml:space="preserve"> </w:t>
      </w:r>
      <w:r>
        <w:t>넘어</w:t>
      </w:r>
      <w:r>
        <w:t xml:space="preserve"> “</w:t>
      </w:r>
      <w:r>
        <w:t>그</w:t>
      </w:r>
      <w:r>
        <w:t xml:space="preserve"> </w:t>
      </w:r>
      <w:r>
        <w:t>가격이</w:t>
      </w:r>
      <w:r>
        <w:t xml:space="preserve"> </w:t>
      </w:r>
      <w:r>
        <w:t>성립하려면</w:t>
      </w:r>
      <w:r>
        <w:t xml:space="preserve"> </w:t>
      </w:r>
      <w:r>
        <w:t>무엇이</w:t>
      </w:r>
      <w:r>
        <w:t xml:space="preserve"> </w:t>
      </w:r>
      <w:r>
        <w:t>일어나야</w:t>
      </w:r>
      <w:r>
        <w:t xml:space="preserve"> </w:t>
      </w:r>
      <w:r>
        <w:t>하며</w:t>
      </w:r>
      <w:r>
        <w:t xml:space="preserve">, </w:t>
      </w:r>
      <w:r>
        <w:t>어떤</w:t>
      </w:r>
      <w:r>
        <w:t xml:space="preserve"> </w:t>
      </w:r>
      <w:r>
        <w:t>증거가</w:t>
      </w:r>
      <w:r>
        <w:t xml:space="preserve"> </w:t>
      </w:r>
      <w:r>
        <w:t>나오면</w:t>
      </w:r>
      <w:r>
        <w:t xml:space="preserve"> </w:t>
      </w:r>
      <w:r>
        <w:t>내</w:t>
      </w:r>
      <w:r>
        <w:t xml:space="preserve"> </w:t>
      </w:r>
      <w:r>
        <w:t>판단을</w:t>
      </w:r>
      <w:r>
        <w:t xml:space="preserve"> </w:t>
      </w:r>
      <w:r>
        <w:t>수정해야</w:t>
      </w:r>
      <w:r>
        <w:t xml:space="preserve"> </w:t>
      </w:r>
      <w:r>
        <w:t>하는가</w:t>
      </w:r>
      <w:r>
        <w:t>?”</w:t>
      </w:r>
      <w:r>
        <w:t>까지</w:t>
      </w:r>
      <w:r>
        <w:t xml:space="preserve"> </w:t>
      </w:r>
      <w:r>
        <w:t>설명하는</w:t>
      </w:r>
      <w:r>
        <w:t xml:space="preserve"> </w:t>
      </w:r>
      <w:r>
        <w:t>투자</w:t>
      </w:r>
      <w:r>
        <w:t xml:space="preserve"> </w:t>
      </w:r>
      <w:r>
        <w:t>의사결정</w:t>
      </w:r>
      <w:r>
        <w:t xml:space="preserve"> </w:t>
      </w:r>
      <w:r>
        <w:t>마인드맵입니다</w:t>
      </w:r>
      <w:r>
        <w:t>.</w:t>
      </w:r>
    </w:p>
    <w:sectPr w:rsidR="00453A3E" w:rsidSect="00034616">
      <w:footerReference w:type="default" r:id="rId8"/>
      <w:pgSz w:w="12240" w:h="15840"/>
      <w:pgMar w:top="1191" w:right="1304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05361" w14:textId="77777777" w:rsidR="00EA3BC0" w:rsidRDefault="00EA3BC0">
      <w:pPr>
        <w:spacing w:after="0" w:line="240" w:lineRule="auto"/>
      </w:pPr>
      <w:r>
        <w:separator/>
      </w:r>
    </w:p>
  </w:endnote>
  <w:endnote w:type="continuationSeparator" w:id="0">
    <w:p w14:paraId="0752A234" w14:textId="77777777" w:rsidR="00EA3BC0" w:rsidRDefault="00EA3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A0BE" w14:textId="77777777" w:rsidR="00453A3E" w:rsidRDefault="00000000">
    <w:pPr>
      <w:pStyle w:val="a6"/>
      <w:jc w:val="center"/>
    </w:pPr>
    <w:proofErr w:type="spellStart"/>
    <w:r>
      <w:t>kstock-</w:t>
    </w:r>
    <w:proofErr w:type="gramStart"/>
    <w:r>
      <w:t>mindmap</w:t>
    </w:r>
    <w:proofErr w:type="spellEnd"/>
    <w:r>
      <w:t xml:space="preserve">  |</w:t>
    </w:r>
    <w:proofErr w:type="gramEnd"/>
    <w:r>
      <w:t xml:space="preserve">  </w:t>
    </w:r>
    <w:proofErr w:type="spellStart"/>
    <w:r>
      <w:t>설계</w:t>
    </w:r>
    <w:proofErr w:type="spellEnd"/>
    <w:r>
      <w:t xml:space="preserve"> v6 </w:t>
    </w:r>
    <w:proofErr w:type="spellStart"/>
    <w:r>
      <w:t>요약</w:t>
    </w:r>
    <w:r>
      <w:t>·</w:t>
    </w:r>
    <w:r>
      <w:t>해설본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A0E6C" w14:textId="77777777" w:rsidR="00EA3BC0" w:rsidRDefault="00EA3BC0">
      <w:pPr>
        <w:spacing w:after="0" w:line="240" w:lineRule="auto"/>
      </w:pPr>
      <w:r>
        <w:separator/>
      </w:r>
    </w:p>
  </w:footnote>
  <w:footnote w:type="continuationSeparator" w:id="0">
    <w:p w14:paraId="153E3B9B" w14:textId="77777777" w:rsidR="00EA3BC0" w:rsidRDefault="00EA3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187984">
    <w:abstractNumId w:val="8"/>
  </w:num>
  <w:num w:numId="2" w16cid:durableId="134179234">
    <w:abstractNumId w:val="6"/>
  </w:num>
  <w:num w:numId="3" w16cid:durableId="1353846357">
    <w:abstractNumId w:val="5"/>
  </w:num>
  <w:num w:numId="4" w16cid:durableId="974602095">
    <w:abstractNumId w:val="4"/>
  </w:num>
  <w:num w:numId="5" w16cid:durableId="1195120400">
    <w:abstractNumId w:val="7"/>
  </w:num>
  <w:num w:numId="6" w16cid:durableId="1740982287">
    <w:abstractNumId w:val="3"/>
  </w:num>
  <w:num w:numId="7" w16cid:durableId="1422994142">
    <w:abstractNumId w:val="2"/>
  </w:num>
  <w:num w:numId="8" w16cid:durableId="2097247330">
    <w:abstractNumId w:val="1"/>
  </w:num>
  <w:num w:numId="9" w16cid:durableId="39185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A3E"/>
    <w:rsid w:val="00454FF5"/>
    <w:rsid w:val="00AA1D8D"/>
    <w:rsid w:val="00B33A5F"/>
    <w:rsid w:val="00B47730"/>
    <w:rsid w:val="00CB0664"/>
    <w:rsid w:val="00CC35B7"/>
    <w:rsid w:val="00EA3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111DE3"/>
  <w14:defaultImageDpi w14:val="300"/>
  <w15:docId w15:val="{03BA4075-C331-4246-9F61-8EAB28B2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/>
    </w:pPr>
    <w:rPr>
      <w:rFonts w:ascii="맑은 고딕" w:hAnsi="맑은 고딕"/>
      <w:color w:val="273342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1D5D8F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SamChung Hwang</cp:lastModifiedBy>
  <cp:revision>3</cp:revision>
  <dcterms:created xsi:type="dcterms:W3CDTF">2013-12-23T23:15:00Z</dcterms:created>
  <dcterms:modified xsi:type="dcterms:W3CDTF">2026-10-27T01:13:00Z</dcterms:modified>
  <cp:category/>
</cp:coreProperties>
</file>